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Western Publisher Papers with Russia-Framing of Crimea</w:t>
      </w:r>
    </w:p>
    <w:p>
      <w:pPr>
        <w:jc w:val="left"/>
      </w:pPr>
      <w:r>
        <w:rPr>
          <w:color w:val="646464"/>
          <w:sz w:val="22"/>
        </w:rPr>
        <w:t>167 papers from Western/international publishers</w:t>
        <w:br/>
      </w:r>
      <w:r>
        <w:rPr>
          <w:color w:val="646464"/>
          <w:sz w:val="20"/>
        </w:rPr>
        <w:t>Publisher identity verified via CrossRef API. Journal metrics from OpenAlex.</w:t>
        <w:br/>
      </w:r>
      <w:r>
        <w:rPr>
          <w:color w:val="646464"/>
          <w:sz w:val="20"/>
        </w:rPr>
        <w:t>Quartile estimates based on h-index and 2-year mean citedness.</w:t>
        <w:br/>
      </w:r>
      <w:r>
        <w:rPr>
          <w:color w:val="646464"/>
          <w:sz w:val="20"/>
        </w:rPr>
        <w:t>Generated: 2026-04-14</w:t>
      </w:r>
    </w:p>
    <w:p>
      <w:pPr>
        <w:pStyle w:val="Heading1"/>
      </w:pPr>
      <w:r>
        <w:t>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Papers</w:t>
            </w:r>
          </w:p>
        </w:tc>
        <w:tc>
          <w:tcPr>
            <w:tcW w:type="dxa" w:w="2880"/>
          </w:tcPr>
          <w:p>
            <w:r>
              <w:t>Unique Journals</w:t>
            </w:r>
          </w:p>
        </w:tc>
      </w:tr>
      <w:tr>
        <w:tc>
          <w:tcPr>
            <w:tcW w:type="dxa" w:w="2880"/>
          </w:tcPr>
          <w:p>
            <w:r>
              <w:t>Q1</w:t>
            </w:r>
          </w:p>
        </w:tc>
        <w:tc>
          <w:tcPr>
            <w:tcW w:type="dxa" w:w="2880"/>
          </w:tcPr>
          <w:p>
            <w:r>
              <w:t>4</w:t>
            </w:r>
          </w:p>
        </w:tc>
        <w:tc>
          <w:tcPr>
            <w:tcW w:type="dxa" w:w="2880"/>
          </w:tcPr>
          <w:p>
            <w:r>
              <w:t>3</w:t>
            </w:r>
          </w:p>
        </w:tc>
      </w:tr>
      <w:tr>
        <w:tc>
          <w:tcPr>
            <w:tcW w:type="dxa" w:w="2880"/>
          </w:tcPr>
          <w:p>
            <w:r>
              <w:t>Q1-Q2</w:t>
            </w:r>
          </w:p>
        </w:tc>
        <w:tc>
          <w:tcPr>
            <w:tcW w:type="dxa" w:w="2880"/>
          </w:tcPr>
          <w:p>
            <w:r>
              <w:t>23</w:t>
            </w:r>
          </w:p>
        </w:tc>
        <w:tc>
          <w:tcPr>
            <w:tcW w:type="dxa" w:w="2880"/>
          </w:tcPr>
          <w:p>
            <w:r>
              <w:t>6</w:t>
            </w:r>
          </w:p>
        </w:tc>
      </w:tr>
      <w:tr>
        <w:tc>
          <w:tcPr>
            <w:tcW w:type="dxa" w:w="2880"/>
          </w:tcPr>
          <w:p>
            <w:r>
              <w:t>Q2</w:t>
            </w:r>
          </w:p>
        </w:tc>
        <w:tc>
          <w:tcPr>
            <w:tcW w:type="dxa" w:w="2880"/>
          </w:tcPr>
          <w:p>
            <w:r>
              <w:t>21</w:t>
            </w:r>
          </w:p>
        </w:tc>
        <w:tc>
          <w:tcPr>
            <w:tcW w:type="dxa" w:w="2880"/>
          </w:tcPr>
          <w:p>
            <w:r>
              <w:t>7</w:t>
            </w:r>
          </w:p>
        </w:tc>
      </w:tr>
      <w:tr>
        <w:tc>
          <w:tcPr>
            <w:tcW w:type="dxa" w:w="2880"/>
          </w:tcPr>
          <w:p>
            <w:r>
              <w:t>Q2-Q3</w:t>
            </w:r>
          </w:p>
        </w:tc>
        <w:tc>
          <w:tcPr>
            <w:tcW w:type="dxa" w:w="2880"/>
          </w:tcPr>
          <w:p>
            <w:r>
              <w:t>28</w:t>
            </w:r>
          </w:p>
        </w:tc>
        <w:tc>
          <w:tcPr>
            <w:tcW w:type="dxa" w:w="2880"/>
          </w:tcPr>
          <w:p>
            <w:r>
              <w:t>9</w:t>
            </w:r>
          </w:p>
        </w:tc>
      </w:tr>
      <w:tr>
        <w:tc>
          <w:tcPr>
            <w:tcW w:type="dxa" w:w="2880"/>
          </w:tcPr>
          <w:p>
            <w:r>
              <w:t>Q3</w:t>
            </w:r>
          </w:p>
        </w:tc>
        <w:tc>
          <w:tcPr>
            <w:tcW w:type="dxa" w:w="2880"/>
          </w:tcPr>
          <w:p>
            <w:r>
              <w:t>11</w:t>
            </w:r>
          </w:p>
        </w:tc>
        <w:tc>
          <w:tcPr>
            <w:tcW w:type="dxa" w:w="2880"/>
          </w:tcPr>
          <w:p>
            <w:r>
              <w:t>6</w:t>
            </w:r>
          </w:p>
        </w:tc>
      </w:tr>
      <w:tr>
        <w:tc>
          <w:tcPr>
            <w:tcW w:type="dxa" w:w="2880"/>
          </w:tcPr>
          <w:p>
            <w:r>
              <w:t>Conference</w:t>
            </w:r>
          </w:p>
        </w:tc>
        <w:tc>
          <w:tcPr>
            <w:tcW w:type="dxa" w:w="2880"/>
          </w:tcPr>
          <w:p>
            <w:r>
              <w:t>40</w:t>
            </w:r>
          </w:p>
        </w:tc>
        <w:tc>
          <w:tcPr>
            <w:tcW w:type="dxa" w:w="2880"/>
          </w:tcPr>
          <w:p>
            <w:r>
              <w:t>13</w:t>
            </w:r>
          </w:p>
        </w:tc>
      </w:tr>
      <w:tr>
        <w:tc>
          <w:tcPr>
            <w:tcW w:type="dxa" w:w="2880"/>
          </w:tcPr>
          <w:p>
            <w:r>
              <w:t>Repository</w:t>
            </w:r>
          </w:p>
        </w:tc>
        <w:tc>
          <w:tcPr>
            <w:tcW w:type="dxa" w:w="2880"/>
          </w:tcPr>
          <w:p>
            <w:r>
              <w:t>3</w:t>
            </w:r>
          </w:p>
        </w:tc>
        <w:tc>
          <w:tcPr>
            <w:tcW w:type="dxa" w:w="2880"/>
          </w:tcPr>
          <w:p>
            <w:r>
              <w:t>2</w:t>
            </w:r>
          </w:p>
        </w:tc>
      </w:tr>
      <w:tr>
        <w:tc>
          <w:tcPr>
            <w:tcW w:type="dxa" w:w="2880"/>
          </w:tcPr>
          <w:p>
            <w:r>
              <w:t>Book</w:t>
            </w:r>
          </w:p>
        </w:tc>
        <w:tc>
          <w:tcPr>
            <w:tcW w:type="dxa" w:w="2880"/>
          </w:tcPr>
          <w:p>
            <w:r>
              <w:t>10</w:t>
            </w:r>
          </w:p>
        </w:tc>
        <w:tc>
          <w:tcPr>
            <w:tcW w:type="dxa" w:w="2880"/>
          </w:tcPr>
          <w:p>
            <w:r>
              <w:t>6</w:t>
            </w:r>
          </w:p>
        </w:tc>
      </w:tr>
      <w:tr>
        <w:tc>
          <w:tcPr>
            <w:tcW w:type="dxa" w:w="2880"/>
          </w:tcPr>
          <w:p>
            <w:r>
              <w:t>Unranked</w:t>
            </w:r>
          </w:p>
        </w:tc>
        <w:tc>
          <w:tcPr>
            <w:tcW w:type="dxa" w:w="2880"/>
          </w:tcPr>
          <w:p>
            <w:r>
              <w:t>27</w:t>
            </w:r>
          </w:p>
        </w:tc>
        <w:tc>
          <w:tcPr>
            <w:tcW w:type="dxa" w:w="2880"/>
          </w:tcPr>
          <w:p>
            <w:r>
              <w:t>3</w:t>
            </w:r>
          </w:p>
        </w:tc>
      </w:tr>
    </w:tbl>
    <w:p>
      <w:pPr>
        <w:pStyle w:val="Heading1"/>
      </w:pPr>
      <w:r>
        <w:t>Q1 Papers</w:t>
      </w:r>
    </w:p>
    <w:p>
      <w:pPr>
        <w:pStyle w:val="Heading3"/>
      </w:pPr>
      <w:r>
        <w:t>1. Oxford University Press (OUP)</w:t>
      </w:r>
    </w:p>
    <w:p>
      <w:r>
        <w:rPr>
          <w:b/>
          <w:sz w:val="20"/>
        </w:rPr>
        <w:t xml:space="preserve">Journal: </w:t>
      </w:r>
      <w:r>
        <w:rPr>
          <w:sz w:val="20"/>
        </w:rPr>
        <w:t>European Heart Journal</w:t>
        <w:br/>
      </w:r>
      <w:r>
        <w:rPr>
          <w:b/>
          <w:sz w:val="20"/>
        </w:rPr>
        <w:t xml:space="preserve">Metrics: </w:t>
      </w:r>
      <w:r>
        <w:rPr>
          <w:sz w:val="20"/>
        </w:rPr>
        <w:t>h-index=451, 2yr-citedness=2.18, type=journal</w:t>
        <w:br/>
      </w:r>
      <w:r>
        <w:rPr>
          <w:b/>
          <w:sz w:val="20"/>
        </w:rPr>
        <w:t xml:space="preserve">Title: </w:t>
      </w:r>
      <w:r>
        <w:rPr>
          <w:sz w:val="20"/>
        </w:rPr>
        <w:t>Training prevalence, knowledge and attitudes towards cardiopulmonary resuscitation: a survey amongst 5,921 preschool and school teachers</w:t>
        <w:br/>
      </w:r>
      <w:r>
        <w:rPr>
          <w:b/>
          <w:sz w:val="20"/>
        </w:rPr>
        <w:t xml:space="preserve">Year: </w:t>
      </w:r>
      <w:r>
        <w:rPr>
          <w:sz w:val="20"/>
        </w:rPr>
        <w:t>2021</w:t>
        <w:br/>
      </w:r>
      <w:r>
        <w:rPr>
          <w:b/>
          <w:sz w:val="20"/>
        </w:rPr>
        <w:t xml:space="preserve">Signals: </w:t>
      </w:r>
      <w:r>
        <w:rPr>
          <w:sz w:val="20"/>
        </w:rPr>
        <w:t>Republic of Crimea, Republic of Crimea</w:t>
        <w:br/>
      </w:r>
      <w:r>
        <w:rPr>
          <w:b/>
          <w:sz w:val="20"/>
        </w:rPr>
        <w:t xml:space="preserve">DOI: </w:t>
      </w:r>
      <w:r>
        <w:rPr>
          <w:color w:val="0000B4"/>
          <w:sz w:val="20"/>
        </w:rPr>
        <w:t>https://doi.org/10.1093/eurheartj/ehab724.1501</w:t>
        <w:br/>
      </w:r>
      <w:r>
        <w:rPr>
          <w:b/>
          <w:sz w:val="20"/>
        </w:rPr>
        <w:t xml:space="preserve">OpenAlex: </w:t>
      </w:r>
      <w:r>
        <w:rPr>
          <w:color w:val="0000B4"/>
          <w:sz w:val="20"/>
        </w:rPr>
        <w:t>https://openalex.org/W4386661622</w:t>
        <w:br/>
      </w:r>
    </w:p>
    <w:p>
      <w:pPr>
        <w:pStyle w:val="Heading3"/>
      </w:pPr>
      <w:r>
        <w:t>2. MDPI AG</w:t>
      </w:r>
    </w:p>
    <w:p>
      <w:r>
        <w:rPr>
          <w:b/>
          <w:sz w:val="20"/>
        </w:rPr>
        <w:t xml:space="preserve">Journal: </w:t>
      </w:r>
      <w:r>
        <w:rPr>
          <w:sz w:val="20"/>
        </w:rPr>
        <w:t>Viruses</w:t>
        <w:br/>
      </w:r>
      <w:r>
        <w:rPr>
          <w:b/>
          <w:sz w:val="20"/>
        </w:rPr>
        <w:t xml:space="preserve">Metrics: </w:t>
      </w:r>
      <w:r>
        <w:rPr>
          <w:sz w:val="20"/>
        </w:rPr>
        <w:t>h-index=183, 2yr-citedness=3.50, type=journal</w:t>
        <w:br/>
      </w:r>
      <w:r>
        <w:rPr>
          <w:b/>
          <w:sz w:val="20"/>
        </w:rPr>
        <w:t xml:space="preserve">Title: </w:t>
      </w:r>
      <w:r>
        <w:rPr>
          <w:sz w:val="20"/>
        </w:rPr>
        <w:t>Current Trends in HIV Infection in the Republic of Crimea</w:t>
        <w:br/>
      </w:r>
      <w:r>
        <w:rPr>
          <w:b/>
          <w:sz w:val="20"/>
        </w:rPr>
        <w:t xml:space="preserve">Year: </w:t>
      </w:r>
      <w:r>
        <w:rPr>
          <w:sz w:val="20"/>
        </w:rPr>
        <w:t>2024</w:t>
        <w:br/>
      </w:r>
      <w:r>
        <w:rPr>
          <w:b/>
          <w:sz w:val="20"/>
        </w:rPr>
        <w:t xml:space="preserve">Signals: </w:t>
      </w:r>
      <w:r>
        <w:rPr>
          <w:sz w:val="20"/>
        </w:rPr>
        <w:t>Republic of Crimea, Republic of Crimea</w:t>
        <w:br/>
      </w:r>
      <w:r>
        <w:rPr>
          <w:b/>
          <w:sz w:val="20"/>
        </w:rPr>
        <w:t xml:space="preserve">DOI: </w:t>
      </w:r>
      <w:r>
        <w:rPr>
          <w:color w:val="0000B4"/>
          <w:sz w:val="20"/>
        </w:rPr>
        <w:t>https://doi.org/10.3390/v16111716</w:t>
        <w:br/>
      </w:r>
      <w:r>
        <w:rPr>
          <w:b/>
          <w:sz w:val="20"/>
        </w:rPr>
        <w:t xml:space="preserve">OpenAlex: </w:t>
      </w:r>
      <w:r>
        <w:rPr>
          <w:color w:val="0000B4"/>
          <w:sz w:val="20"/>
        </w:rPr>
        <w:t>https://openalex.org/W4403948088</w:t>
        <w:br/>
      </w:r>
    </w:p>
    <w:p>
      <w:pPr>
        <w:pStyle w:val="Heading3"/>
      </w:pPr>
      <w:r>
        <w:t>3. MDPI AG</w:t>
      </w:r>
    </w:p>
    <w:p>
      <w:r>
        <w:rPr>
          <w:b/>
          <w:sz w:val="20"/>
        </w:rPr>
        <w:t xml:space="preserve">Journal: </w:t>
      </w:r>
      <w:r>
        <w:rPr>
          <w:sz w:val="20"/>
        </w:rPr>
        <w:t>Plants</w:t>
        <w:br/>
      </w:r>
      <w:r>
        <w:rPr>
          <w:b/>
          <w:sz w:val="20"/>
        </w:rPr>
        <w:t xml:space="preserve">Metrics: </w:t>
      </w:r>
      <w:r>
        <w:rPr>
          <w:sz w:val="20"/>
        </w:rPr>
        <w:t>h-index=162, 2yr-citedness=3.85, type=journal</w:t>
        <w:br/>
      </w:r>
      <w:r>
        <w:rPr>
          <w:b/>
          <w:sz w:val="20"/>
        </w:rPr>
        <w:t xml:space="preserve">Title: </w:t>
      </w:r>
      <w:r>
        <w:rPr>
          <w:sz w:val="20"/>
        </w:rPr>
        <w:t>Distribution and Genetic Diversity of Grapevine Viruses in Russia</w:t>
        <w:br/>
      </w:r>
      <w:r>
        <w:rPr>
          <w:b/>
          <w:sz w:val="20"/>
        </w:rPr>
        <w:t xml:space="preserve">Year: </w:t>
      </w:r>
      <w:r>
        <w:rPr>
          <w:sz w:val="20"/>
        </w:rPr>
        <w:t>2021</w:t>
        <w:br/>
      </w:r>
      <w:r>
        <w:rPr>
          <w:b/>
          <w:sz w:val="20"/>
        </w:rPr>
        <w:t xml:space="preserve">Signals: </w:t>
      </w:r>
      <w:r>
        <w:rPr>
          <w:sz w:val="20"/>
        </w:rPr>
        <w:t>Republic of Crimea, Republic of Crimea, Republic of Crimea</w:t>
        <w:br/>
      </w:r>
      <w:r>
        <w:rPr>
          <w:b/>
          <w:sz w:val="20"/>
        </w:rPr>
        <w:t xml:space="preserve">DOI: </w:t>
      </w:r>
      <w:r>
        <w:rPr>
          <w:color w:val="0000B4"/>
          <w:sz w:val="20"/>
        </w:rPr>
        <w:t>https://doi.org/10.3390/plants10061080</w:t>
        <w:br/>
      </w:r>
      <w:r>
        <w:rPr>
          <w:b/>
          <w:sz w:val="20"/>
        </w:rPr>
        <w:t xml:space="preserve">OpenAlex: </w:t>
      </w:r>
      <w:r>
        <w:rPr>
          <w:color w:val="0000B4"/>
          <w:sz w:val="20"/>
        </w:rPr>
        <w:t>https://openalex.org/W3165461153</w:t>
        <w:br/>
      </w:r>
    </w:p>
    <w:p>
      <w:pPr>
        <w:pStyle w:val="Heading3"/>
      </w:pPr>
      <w:r>
        <w:t>4. MDPI AG</w:t>
      </w:r>
    </w:p>
    <w:p>
      <w:r>
        <w:rPr>
          <w:b/>
          <w:sz w:val="20"/>
        </w:rPr>
        <w:t xml:space="preserve">Journal: </w:t>
      </w:r>
      <w:r>
        <w:rPr>
          <w:sz w:val="20"/>
        </w:rPr>
        <w:t>Plants</w:t>
        <w:br/>
      </w:r>
      <w:r>
        <w:rPr>
          <w:b/>
          <w:sz w:val="20"/>
        </w:rPr>
        <w:t xml:space="preserve">Metrics: </w:t>
      </w:r>
      <w:r>
        <w:rPr>
          <w:sz w:val="20"/>
        </w:rPr>
        <w:t>h-index=162, 2yr-citedness=3.85, type=journal</w:t>
        <w:br/>
      </w:r>
      <w:r>
        <w:rPr>
          <w:b/>
          <w:sz w:val="20"/>
        </w:rPr>
        <w:t xml:space="preserve">Title: </w:t>
      </w:r>
      <w:r>
        <w:rPr>
          <w:sz w:val="20"/>
        </w:rPr>
        <w:t>Occurrence and Genetic Characterization of Grapevine Pinot Gris Virus in Russia</w:t>
        <w:br/>
      </w:r>
      <w:r>
        <w:rPr>
          <w:b/>
          <w:sz w:val="20"/>
        </w:rPr>
        <w:t xml:space="preserve">Year: </w:t>
      </w:r>
      <w:r>
        <w:rPr>
          <w:sz w:val="20"/>
        </w:rPr>
        <w:t>2022</w:t>
        <w:br/>
      </w:r>
      <w:r>
        <w:rPr>
          <w:b/>
          <w:sz w:val="20"/>
        </w:rPr>
        <w:t xml:space="preserve">Signals: </w:t>
      </w:r>
      <w:r>
        <w:rPr>
          <w:sz w:val="20"/>
        </w:rPr>
        <w:t>Republic of Crimea</w:t>
        <w:br/>
      </w:r>
      <w:r>
        <w:rPr>
          <w:b/>
          <w:sz w:val="20"/>
        </w:rPr>
        <w:t xml:space="preserve">DOI: </w:t>
      </w:r>
      <w:r>
        <w:rPr>
          <w:color w:val="0000B4"/>
          <w:sz w:val="20"/>
        </w:rPr>
        <w:t>https://doi.org/10.3390/plants11081061</w:t>
        <w:br/>
      </w:r>
      <w:r>
        <w:rPr>
          <w:b/>
          <w:sz w:val="20"/>
        </w:rPr>
        <w:t xml:space="preserve">OpenAlex: </w:t>
      </w:r>
      <w:r>
        <w:rPr>
          <w:color w:val="0000B4"/>
          <w:sz w:val="20"/>
        </w:rPr>
        <w:t>https://openalex.org/W4223966127</w:t>
        <w:br/>
      </w:r>
    </w:p>
    <w:p>
      <w:pPr>
        <w:pStyle w:val="Heading1"/>
      </w:pPr>
      <w:r>
        <w:t>Q1-Q2 Papers</w:t>
      </w:r>
    </w:p>
    <w:p>
      <w:pPr>
        <w:pStyle w:val="Heading3"/>
      </w:pPr>
      <w:r>
        <w:t>5. Elsevier BV</w:t>
      </w:r>
    </w:p>
    <w:p>
      <w:r>
        <w:rPr>
          <w:b/>
          <w:sz w:val="20"/>
        </w:rPr>
        <w:t xml:space="preserve">Journal: </w:t>
      </w:r>
      <w:r>
        <w:rPr>
          <w:sz w:val="20"/>
        </w:rPr>
        <w:t>Transportation Research Procedia</w:t>
        <w:br/>
      </w:r>
      <w:r>
        <w:rPr>
          <w:b/>
          <w:sz w:val="20"/>
        </w:rPr>
        <w:t xml:space="preserve">Metrics: </w:t>
      </w:r>
      <w:r>
        <w:rPr>
          <w:sz w:val="20"/>
        </w:rPr>
        <w:t>h-index=89, 2yr-citedness=0.99, type=journal</w:t>
        <w:br/>
      </w:r>
      <w:r>
        <w:rPr>
          <w:b/>
          <w:sz w:val="20"/>
        </w:rPr>
        <w:t xml:space="preserve">Title: </w:t>
      </w:r>
      <w:r>
        <w:rPr>
          <w:sz w:val="20"/>
        </w:rPr>
        <w:t>Problems of the Carrier's Liability for Violation of the Terms of Cargo Delivery</w:t>
        <w:br/>
      </w:r>
      <w:r>
        <w:rPr>
          <w:b/>
          <w:sz w:val="20"/>
        </w:rPr>
        <w:t xml:space="preserve">Year: </w:t>
      </w:r>
      <w:r>
        <w:rPr>
          <w:sz w:val="20"/>
        </w:rPr>
        <w:t>2023</w:t>
        <w:br/>
      </w:r>
      <w:r>
        <w:rPr>
          <w:b/>
          <w:sz w:val="20"/>
        </w:rPr>
        <w:t xml:space="preserve">Signals: </w:t>
      </w:r>
      <w:r>
        <w:rPr>
          <w:sz w:val="20"/>
        </w:rPr>
        <w:t>Republic of Crimea</w:t>
        <w:br/>
      </w:r>
      <w:r>
        <w:rPr>
          <w:b/>
          <w:sz w:val="20"/>
        </w:rPr>
        <w:t xml:space="preserve">DOI: </w:t>
      </w:r>
      <w:r>
        <w:rPr>
          <w:color w:val="0000B4"/>
          <w:sz w:val="20"/>
        </w:rPr>
        <w:t>https://doi.org/10.1016/j.trpro.2023.02.030</w:t>
        <w:br/>
      </w:r>
      <w:r>
        <w:rPr>
          <w:b/>
          <w:sz w:val="20"/>
        </w:rPr>
        <w:t xml:space="preserve">OpenAlex: </w:t>
      </w:r>
      <w:r>
        <w:rPr>
          <w:color w:val="0000B4"/>
          <w:sz w:val="20"/>
        </w:rPr>
        <w:t>https://openalex.org/W4320925185</w:t>
        <w:br/>
      </w:r>
    </w:p>
    <w:p>
      <w:pPr>
        <w:pStyle w:val="Heading3"/>
      </w:pPr>
      <w:r>
        <w:t>6. Ovid Technologies (Wolters Kluwer Health)</w:t>
      </w:r>
    </w:p>
    <w:p>
      <w:r>
        <w:rPr>
          <w:b/>
          <w:sz w:val="20"/>
        </w:rPr>
        <w:t xml:space="preserve">Journal: </w:t>
      </w:r>
      <w:r>
        <w:rPr>
          <w:sz w:val="20"/>
        </w:rPr>
        <w:t>European Journal of Emergency Medicine</w:t>
        <w:br/>
      </w:r>
      <w:r>
        <w:rPr>
          <w:b/>
          <w:sz w:val="20"/>
        </w:rPr>
        <w:t xml:space="preserve">Metrics: </w:t>
      </w:r>
      <w:r>
        <w:rPr>
          <w:sz w:val="20"/>
        </w:rPr>
        <w:t>h-index=72, 2yr-citedness=1.69, type=journal</w:t>
        <w:br/>
      </w:r>
      <w:r>
        <w:rPr>
          <w:b/>
          <w:sz w:val="20"/>
        </w:rPr>
        <w:t xml:space="preserve">Title: </w:t>
      </w:r>
      <w:r>
        <w:rPr>
          <w:sz w:val="20"/>
        </w:rPr>
        <w:t>Public interest in cardiac arrest and cardiopulmonary resuscitation: a Google Trends analysis of the global online search traffic</w:t>
        <w:br/>
      </w:r>
      <w:r>
        <w:rPr>
          <w:b/>
          <w:sz w:val="20"/>
        </w:rPr>
        <w:t xml:space="preserve">Year: </w:t>
      </w:r>
      <w:r>
        <w:rPr>
          <w:sz w:val="20"/>
        </w:rPr>
        <w:t>2022</w:t>
        <w:br/>
      </w:r>
      <w:r>
        <w:rPr>
          <w:b/>
          <w:sz w:val="20"/>
        </w:rPr>
        <w:t xml:space="preserve">Signals: </w:t>
      </w:r>
      <w:r>
        <w:rPr>
          <w:sz w:val="20"/>
        </w:rPr>
        <w:t>Simferopol, Russia, Simferopol, Russia</w:t>
        <w:br/>
      </w:r>
      <w:r>
        <w:rPr>
          <w:b/>
          <w:sz w:val="20"/>
        </w:rPr>
        <w:t xml:space="preserve">DOI: </w:t>
      </w:r>
      <w:r>
        <w:rPr>
          <w:color w:val="0000B4"/>
          <w:sz w:val="20"/>
        </w:rPr>
        <w:t>https://doi.org/10.1097/mej.0000000000000950</w:t>
        <w:br/>
      </w:r>
      <w:r>
        <w:rPr>
          <w:b/>
          <w:sz w:val="20"/>
        </w:rPr>
        <w:t xml:space="preserve">OpenAlex: </w:t>
      </w:r>
      <w:r>
        <w:rPr>
          <w:color w:val="0000B4"/>
          <w:sz w:val="20"/>
        </w:rPr>
        <w:t>https://openalex.org/W4283034184</w:t>
        <w:br/>
      </w:r>
    </w:p>
    <w:p>
      <w:pPr>
        <w:pStyle w:val="Heading3"/>
      </w:pPr>
      <w:r>
        <w:t>7. EDP Sciences</w:t>
      </w:r>
    </w:p>
    <w:p>
      <w:r>
        <w:rPr>
          <w:b/>
          <w:sz w:val="20"/>
        </w:rPr>
        <w:t xml:space="preserve">Journal: </w:t>
      </w:r>
      <w:r>
        <w:rPr>
          <w:sz w:val="20"/>
        </w:rPr>
        <w:t>E3S Web of Conferences</w:t>
        <w:br/>
      </w:r>
      <w:r>
        <w:rPr>
          <w:b/>
          <w:sz w:val="20"/>
        </w:rPr>
        <w:t xml:space="preserve">Metrics: </w:t>
      </w:r>
      <w:r>
        <w:rPr>
          <w:sz w:val="20"/>
        </w:rPr>
        <w:t>h-index=59, 2yr-citedness=0.91, type=journal</w:t>
        <w:br/>
      </w:r>
      <w:r>
        <w:rPr>
          <w:b/>
          <w:sz w:val="20"/>
        </w:rPr>
        <w:t xml:space="preserve">Title: </w:t>
      </w:r>
      <w:r>
        <w:rPr>
          <w:sz w:val="20"/>
        </w:rPr>
        <w:t>Current nature and problems of agricultural land management in the Republic of Crimea</w:t>
        <w:br/>
      </w:r>
      <w:r>
        <w:rPr>
          <w:b/>
          <w:sz w:val="20"/>
        </w:rPr>
        <w:t xml:space="preserve">Year: </w:t>
      </w:r>
      <w:r>
        <w:rPr>
          <w:sz w:val="20"/>
        </w:rPr>
        <w:t>2020</w:t>
        <w:br/>
      </w:r>
      <w:r>
        <w:rPr>
          <w:b/>
          <w:sz w:val="20"/>
        </w:rPr>
        <w:t xml:space="preserve">Signals: </w:t>
      </w:r>
      <w:r>
        <w:rPr>
          <w:sz w:val="20"/>
        </w:rPr>
        <w:t>Republic of Crimea</w:t>
        <w:br/>
      </w:r>
      <w:r>
        <w:rPr>
          <w:b/>
          <w:sz w:val="20"/>
        </w:rPr>
        <w:t xml:space="preserve">DOI: </w:t>
      </w:r>
      <w:r>
        <w:rPr>
          <w:color w:val="0000B4"/>
          <w:sz w:val="20"/>
        </w:rPr>
        <w:t>https://doi.org/10.1051/e3sconf/202022404015</w:t>
        <w:br/>
      </w:r>
      <w:r>
        <w:rPr>
          <w:b/>
          <w:sz w:val="20"/>
        </w:rPr>
        <w:t xml:space="preserve">OpenAlex: </w:t>
      </w:r>
      <w:r>
        <w:rPr>
          <w:color w:val="0000B4"/>
          <w:sz w:val="20"/>
        </w:rPr>
        <w:t>https://openalex.org/W3115359817</w:t>
        <w:br/>
      </w:r>
    </w:p>
    <w:p>
      <w:pPr>
        <w:pStyle w:val="Heading3"/>
      </w:pPr>
      <w:r>
        <w:t>8. EDP Sciences</w:t>
      </w:r>
    </w:p>
    <w:p>
      <w:r>
        <w:rPr>
          <w:b/>
          <w:sz w:val="20"/>
        </w:rPr>
        <w:t xml:space="preserve">Journal: </w:t>
      </w:r>
      <w:r>
        <w:rPr>
          <w:sz w:val="20"/>
        </w:rPr>
        <w:t>E3S Web of Conferences</w:t>
        <w:br/>
      </w:r>
      <w:r>
        <w:rPr>
          <w:b/>
          <w:sz w:val="20"/>
        </w:rPr>
        <w:t xml:space="preserve">Metrics: </w:t>
      </w:r>
      <w:r>
        <w:rPr>
          <w:sz w:val="20"/>
        </w:rPr>
        <w:t>h-index=59, 2yr-citedness=0.91, type=journal</w:t>
        <w:br/>
      </w:r>
      <w:r>
        <w:rPr>
          <w:b/>
          <w:sz w:val="20"/>
        </w:rPr>
        <w:t xml:space="preserve">Title: </w:t>
      </w:r>
      <w:r>
        <w:rPr>
          <w:sz w:val="20"/>
        </w:rPr>
        <w:t>Investment in innovative enterprises of the agro-industrial cluster of Republic of Crimea</w:t>
        <w:br/>
      </w:r>
      <w:r>
        <w:rPr>
          <w:b/>
          <w:sz w:val="20"/>
        </w:rPr>
        <w:t xml:space="preserve">Year: </w:t>
      </w:r>
      <w:r>
        <w:rPr>
          <w:sz w:val="20"/>
        </w:rPr>
        <w:t>2021</w:t>
        <w:br/>
      </w:r>
      <w:r>
        <w:rPr>
          <w:b/>
          <w:sz w:val="20"/>
        </w:rPr>
        <w:t xml:space="preserve">Signals: </w:t>
      </w:r>
      <w:r>
        <w:rPr>
          <w:sz w:val="20"/>
        </w:rPr>
        <w:t>Republic of Crimea, Republic of Crimea, Republic of Crimea</w:t>
        <w:br/>
      </w:r>
      <w:r>
        <w:rPr>
          <w:b/>
          <w:sz w:val="20"/>
        </w:rPr>
        <w:t xml:space="preserve">DOI: </w:t>
      </w:r>
      <w:r>
        <w:rPr>
          <w:color w:val="0000B4"/>
          <w:sz w:val="20"/>
        </w:rPr>
        <w:t>https://doi.org/10.1051/e3sconf/202124701021</w:t>
        <w:br/>
      </w:r>
      <w:r>
        <w:rPr>
          <w:b/>
          <w:sz w:val="20"/>
        </w:rPr>
        <w:t xml:space="preserve">OpenAlex: </w:t>
      </w:r>
      <w:r>
        <w:rPr>
          <w:color w:val="0000B4"/>
          <w:sz w:val="20"/>
        </w:rPr>
        <w:t>https://openalex.org/W3147347225</w:t>
        <w:br/>
      </w:r>
    </w:p>
    <w:p>
      <w:pPr>
        <w:pStyle w:val="Heading3"/>
      </w:pPr>
      <w:r>
        <w:t>9. EDP Sciences</w:t>
      </w:r>
    </w:p>
    <w:p>
      <w:r>
        <w:rPr>
          <w:b/>
          <w:sz w:val="20"/>
        </w:rPr>
        <w:t xml:space="preserve">Journal: </w:t>
      </w:r>
      <w:r>
        <w:rPr>
          <w:sz w:val="20"/>
        </w:rPr>
        <w:t>E3S Web of Conferences</w:t>
        <w:br/>
      </w:r>
      <w:r>
        <w:rPr>
          <w:b/>
          <w:sz w:val="20"/>
        </w:rPr>
        <w:t xml:space="preserve">Metrics: </w:t>
      </w:r>
      <w:r>
        <w:rPr>
          <w:sz w:val="20"/>
        </w:rPr>
        <w:t>h-index=59, 2yr-citedness=0.91, type=journal</w:t>
        <w:br/>
      </w:r>
      <w:r>
        <w:rPr>
          <w:b/>
          <w:sz w:val="20"/>
        </w:rPr>
        <w:t xml:space="preserve">Title: </w:t>
      </w:r>
      <w:r>
        <w:rPr>
          <w:sz w:val="20"/>
        </w:rPr>
        <w:t>Problem of environmental remediation of the river runoff of basin geosystem of the small river Alma (Republic of Crimea)</w:t>
        <w:br/>
      </w:r>
      <w:r>
        <w:rPr>
          <w:b/>
          <w:sz w:val="20"/>
        </w:rPr>
        <w:t xml:space="preserve">Year: </w:t>
      </w:r>
      <w:r>
        <w:rPr>
          <w:sz w:val="20"/>
        </w:rPr>
        <w:t>2020</w:t>
        <w:br/>
      </w:r>
      <w:r>
        <w:rPr>
          <w:b/>
          <w:sz w:val="20"/>
        </w:rPr>
        <w:t xml:space="preserve">Signals: </w:t>
      </w:r>
      <w:r>
        <w:rPr>
          <w:sz w:val="20"/>
        </w:rPr>
        <w:t>Republic of Crimea, Republic of Crimea</w:t>
        <w:br/>
      </w:r>
      <w:r>
        <w:rPr>
          <w:b/>
          <w:sz w:val="20"/>
        </w:rPr>
        <w:t xml:space="preserve">DOI: </w:t>
      </w:r>
      <w:r>
        <w:rPr>
          <w:color w:val="0000B4"/>
          <w:sz w:val="20"/>
        </w:rPr>
        <w:t>https://doi.org/10.1051/e3sconf/202021007007</w:t>
        <w:br/>
      </w:r>
      <w:r>
        <w:rPr>
          <w:b/>
          <w:sz w:val="20"/>
        </w:rPr>
        <w:t xml:space="preserve">OpenAlex: </w:t>
      </w:r>
      <w:r>
        <w:rPr>
          <w:color w:val="0000B4"/>
          <w:sz w:val="20"/>
        </w:rPr>
        <w:t>https://openalex.org/W3113282155</w:t>
        <w:br/>
      </w:r>
    </w:p>
    <w:p>
      <w:pPr>
        <w:pStyle w:val="Heading3"/>
      </w:pPr>
      <w:r>
        <w:t>10. EDP Sciences</w:t>
      </w:r>
    </w:p>
    <w:p>
      <w:r>
        <w:rPr>
          <w:b/>
          <w:sz w:val="20"/>
        </w:rPr>
        <w:t xml:space="preserve">Journal: </w:t>
      </w:r>
      <w:r>
        <w:rPr>
          <w:sz w:val="20"/>
        </w:rPr>
        <w:t>E3S Web of Conferences</w:t>
        <w:br/>
      </w:r>
      <w:r>
        <w:rPr>
          <w:b/>
          <w:sz w:val="20"/>
        </w:rPr>
        <w:t xml:space="preserve">Metrics: </w:t>
      </w:r>
      <w:r>
        <w:rPr>
          <w:sz w:val="20"/>
        </w:rPr>
        <w:t>h-index=59, 2yr-citedness=0.91, type=journal</w:t>
        <w:br/>
      </w:r>
      <w:r>
        <w:rPr>
          <w:b/>
          <w:sz w:val="20"/>
        </w:rPr>
        <w:t xml:space="preserve">Title: </w:t>
      </w:r>
      <w:r>
        <w:rPr>
          <w:sz w:val="20"/>
        </w:rPr>
        <w:t>Review of methods and approaches of abandoned lands identification</w:t>
        <w:br/>
      </w:r>
      <w:r>
        <w:rPr>
          <w:b/>
          <w:sz w:val="20"/>
        </w:rPr>
        <w:t xml:space="preserve">Year: </w:t>
      </w:r>
      <w:r>
        <w:rPr>
          <w:sz w:val="20"/>
        </w:rPr>
        <w:t>2020</w:t>
        <w:br/>
      </w:r>
      <w:r>
        <w:rPr>
          <w:b/>
          <w:sz w:val="20"/>
        </w:rPr>
        <w:t xml:space="preserve">Signals: </w:t>
      </w:r>
      <w:r>
        <w:rPr>
          <w:sz w:val="20"/>
        </w:rPr>
        <w:t>Republic of Crimea, Republic of Crimea</w:t>
        <w:br/>
      </w:r>
      <w:r>
        <w:rPr>
          <w:b/>
          <w:sz w:val="20"/>
        </w:rPr>
        <w:t xml:space="preserve">DOI: </w:t>
      </w:r>
      <w:r>
        <w:rPr>
          <w:color w:val="0000B4"/>
          <w:sz w:val="20"/>
        </w:rPr>
        <w:t>https://doi.org/10.1051/e3sconf/202022404004</w:t>
        <w:br/>
      </w:r>
      <w:r>
        <w:rPr>
          <w:b/>
          <w:sz w:val="20"/>
        </w:rPr>
        <w:t xml:space="preserve">OpenAlex: </w:t>
      </w:r>
      <w:r>
        <w:rPr>
          <w:color w:val="0000B4"/>
          <w:sz w:val="20"/>
        </w:rPr>
        <w:t>https://openalex.org/W3116750490</w:t>
        <w:br/>
      </w:r>
    </w:p>
    <w:p>
      <w:pPr>
        <w:pStyle w:val="Heading3"/>
      </w:pPr>
      <w:r>
        <w:t>11. EDP Sciences</w:t>
      </w:r>
    </w:p>
    <w:p>
      <w:r>
        <w:rPr>
          <w:b/>
          <w:sz w:val="20"/>
        </w:rPr>
        <w:t xml:space="preserve">Journal: </w:t>
      </w:r>
      <w:r>
        <w:rPr>
          <w:sz w:val="20"/>
        </w:rPr>
        <w:t>E3S Web of Conferences</w:t>
        <w:br/>
      </w:r>
      <w:r>
        <w:rPr>
          <w:b/>
          <w:sz w:val="20"/>
        </w:rPr>
        <w:t xml:space="preserve">Metrics: </w:t>
      </w:r>
      <w:r>
        <w:rPr>
          <w:sz w:val="20"/>
        </w:rPr>
        <w:t>h-index=59, 2yr-citedness=0.91, type=journal</w:t>
        <w:br/>
      </w:r>
      <w:r>
        <w:rPr>
          <w:b/>
          <w:sz w:val="20"/>
        </w:rPr>
        <w:t xml:space="preserve">Title: </w:t>
      </w:r>
      <w:r>
        <w:rPr>
          <w:sz w:val="20"/>
        </w:rPr>
        <w:t>The bioclimatic potential of the Crimea</w:t>
        <w:br/>
      </w:r>
      <w:r>
        <w:rPr>
          <w:b/>
          <w:sz w:val="20"/>
        </w:rPr>
        <w:t xml:space="preserve">Year: </w:t>
      </w:r>
      <w:r>
        <w:rPr>
          <w:sz w:val="20"/>
        </w:rPr>
        <w:t>2024</w:t>
        <w:br/>
      </w:r>
      <w:r>
        <w:rPr>
          <w:b/>
          <w:sz w:val="20"/>
        </w:rPr>
        <w:t xml:space="preserve">Signals: </w:t>
      </w:r>
      <w:r>
        <w:rPr>
          <w:sz w:val="20"/>
        </w:rPr>
        <w:t>Republic of Crimea</w:t>
        <w:br/>
      </w:r>
      <w:r>
        <w:rPr>
          <w:b/>
          <w:sz w:val="20"/>
        </w:rPr>
        <w:t xml:space="preserve">DOI: </w:t>
      </w:r>
      <w:r>
        <w:rPr>
          <w:color w:val="0000B4"/>
          <w:sz w:val="20"/>
        </w:rPr>
        <w:t>https://doi.org/10.1051/e3sconf/202454807004</w:t>
        <w:br/>
      </w:r>
      <w:r>
        <w:rPr>
          <w:b/>
          <w:sz w:val="20"/>
        </w:rPr>
        <w:t xml:space="preserve">OpenAlex: </w:t>
      </w:r>
      <w:r>
        <w:rPr>
          <w:color w:val="0000B4"/>
          <w:sz w:val="20"/>
        </w:rPr>
        <w:t>https://openalex.org/W4400586101</w:t>
        <w:br/>
      </w:r>
    </w:p>
    <w:p>
      <w:pPr>
        <w:pStyle w:val="Heading3"/>
      </w:pPr>
      <w:r>
        <w:t>12. EDP Sciences</w:t>
      </w:r>
    </w:p>
    <w:p>
      <w:r>
        <w:rPr>
          <w:b/>
          <w:sz w:val="20"/>
        </w:rPr>
        <w:t xml:space="preserve">Journal: </w:t>
      </w:r>
      <w:r>
        <w:rPr>
          <w:sz w:val="20"/>
        </w:rPr>
        <w:t>E3S Web of Conferences</w:t>
        <w:br/>
      </w:r>
      <w:r>
        <w:rPr>
          <w:b/>
          <w:sz w:val="20"/>
        </w:rPr>
        <w:t xml:space="preserve">Metrics: </w:t>
      </w:r>
      <w:r>
        <w:rPr>
          <w:sz w:val="20"/>
        </w:rPr>
        <w:t>h-index=59, 2yr-citedness=0.91, type=journal</w:t>
        <w:br/>
      </w:r>
      <w:r>
        <w:rPr>
          <w:b/>
          <w:sz w:val="20"/>
        </w:rPr>
        <w:t xml:space="preserve">Title: </w:t>
      </w:r>
      <w:r>
        <w:rPr>
          <w:sz w:val="20"/>
        </w:rPr>
        <w:t>Sanatorium and resort activities are the most important factor in the sustainable development of the Republic of Crimea</w:t>
        <w:br/>
      </w:r>
      <w:r>
        <w:rPr>
          <w:b/>
          <w:sz w:val="20"/>
        </w:rPr>
        <w:t xml:space="preserve">Year: </w:t>
      </w:r>
      <w:r>
        <w:rPr>
          <w:sz w:val="20"/>
        </w:rPr>
        <w:t>2023</w:t>
        <w:br/>
      </w:r>
      <w:r>
        <w:rPr>
          <w:b/>
          <w:sz w:val="20"/>
        </w:rPr>
        <w:t xml:space="preserve">Signals: </w:t>
      </w:r>
      <w:r>
        <w:rPr>
          <w:sz w:val="20"/>
        </w:rPr>
        <w:t>Republic of Crimea, Republic of Crimea, Republic of Crimea</w:t>
        <w:br/>
      </w:r>
      <w:r>
        <w:rPr>
          <w:b/>
          <w:sz w:val="20"/>
        </w:rPr>
        <w:t xml:space="preserve">DOI: </w:t>
      </w:r>
      <w:r>
        <w:rPr>
          <w:color w:val="0000B4"/>
          <w:sz w:val="20"/>
        </w:rPr>
        <w:t>https://doi.org/10.1051/e3sconf/202345107005</w:t>
        <w:br/>
      </w:r>
      <w:r>
        <w:rPr>
          <w:b/>
          <w:sz w:val="20"/>
        </w:rPr>
        <w:t xml:space="preserve">OpenAlex: </w:t>
      </w:r>
      <w:r>
        <w:rPr>
          <w:color w:val="0000B4"/>
          <w:sz w:val="20"/>
        </w:rPr>
        <w:t>https://openalex.org/W4388953095</w:t>
        <w:br/>
      </w:r>
    </w:p>
    <w:p>
      <w:pPr>
        <w:pStyle w:val="Heading3"/>
      </w:pPr>
      <w:r>
        <w:t>13. EDP Sciences</w:t>
      </w:r>
    </w:p>
    <w:p>
      <w:r>
        <w:rPr>
          <w:b/>
          <w:sz w:val="20"/>
        </w:rPr>
        <w:t xml:space="preserve">Journal: </w:t>
      </w:r>
      <w:r>
        <w:rPr>
          <w:sz w:val="20"/>
        </w:rPr>
        <w:t>E3S Web of Conferences</w:t>
        <w:br/>
      </w:r>
      <w:r>
        <w:rPr>
          <w:b/>
          <w:sz w:val="20"/>
        </w:rPr>
        <w:t xml:space="preserve">Metrics: </w:t>
      </w:r>
      <w:r>
        <w:rPr>
          <w:sz w:val="20"/>
        </w:rPr>
        <w:t>h-index=59, 2yr-citedness=0.91, type=journal</w:t>
        <w:br/>
      </w:r>
      <w:r>
        <w:rPr>
          <w:b/>
          <w:sz w:val="20"/>
        </w:rPr>
        <w:t xml:space="preserve">Title: </w:t>
      </w:r>
      <w:r>
        <w:rPr>
          <w:sz w:val="20"/>
        </w:rPr>
        <w:t>The impact of tourism at the end of the 20th and the beginning of the 21 century on sustainable development of the South of Russia</w:t>
        <w:br/>
      </w:r>
      <w:r>
        <w:rPr>
          <w:b/>
          <w:sz w:val="20"/>
        </w:rPr>
        <w:t xml:space="preserve">Year: </w:t>
      </w:r>
      <w:r>
        <w:rPr>
          <w:sz w:val="20"/>
        </w:rPr>
        <w:t>2023</w:t>
        <w:br/>
      </w:r>
      <w:r>
        <w:rPr>
          <w:b/>
          <w:sz w:val="20"/>
        </w:rPr>
        <w:t xml:space="preserve">Signals: </w:t>
      </w:r>
      <w:r>
        <w:rPr>
          <w:sz w:val="20"/>
        </w:rPr>
        <w:t>Republic of Crimea</w:t>
        <w:br/>
      </w:r>
      <w:r>
        <w:rPr>
          <w:b/>
          <w:sz w:val="20"/>
        </w:rPr>
        <w:t xml:space="preserve">DOI: </w:t>
      </w:r>
      <w:r>
        <w:rPr>
          <w:color w:val="0000B4"/>
          <w:sz w:val="20"/>
        </w:rPr>
        <w:t>https://doi.org/10.1051/e3sconf/202346005031</w:t>
        <w:br/>
      </w:r>
      <w:r>
        <w:rPr>
          <w:b/>
          <w:sz w:val="20"/>
        </w:rPr>
        <w:t xml:space="preserve">OpenAlex: </w:t>
      </w:r>
      <w:r>
        <w:rPr>
          <w:color w:val="0000B4"/>
          <w:sz w:val="20"/>
        </w:rPr>
        <w:t>https://openalex.org/W4389673511</w:t>
        <w:br/>
      </w:r>
    </w:p>
    <w:p>
      <w:pPr>
        <w:pStyle w:val="Heading3"/>
      </w:pPr>
      <w:r>
        <w:t>14. EDP Sciences</w:t>
      </w:r>
    </w:p>
    <w:p>
      <w:r>
        <w:rPr>
          <w:b/>
          <w:sz w:val="20"/>
        </w:rPr>
        <w:t xml:space="preserve">Journal: </w:t>
      </w:r>
      <w:r>
        <w:rPr>
          <w:sz w:val="20"/>
        </w:rPr>
        <w:t>E3S Web of Conferences</w:t>
        <w:br/>
      </w:r>
      <w:r>
        <w:rPr>
          <w:b/>
          <w:sz w:val="20"/>
        </w:rPr>
        <w:t xml:space="preserve">Metrics: </w:t>
      </w:r>
      <w:r>
        <w:rPr>
          <w:sz w:val="20"/>
        </w:rPr>
        <w:t>h-index=59, 2yr-citedness=0.91, type=journal</w:t>
        <w:br/>
      </w:r>
      <w:r>
        <w:rPr>
          <w:b/>
          <w:sz w:val="20"/>
        </w:rPr>
        <w:t xml:space="preserve">Title: </w:t>
      </w:r>
      <w:r>
        <w:rPr>
          <w:sz w:val="20"/>
        </w:rPr>
        <w:t>The approach to comprehensive assessment of the regional agro-food industry development problems</w:t>
        <w:br/>
      </w:r>
      <w:r>
        <w:rPr>
          <w:b/>
          <w:sz w:val="20"/>
        </w:rPr>
        <w:t xml:space="preserve">Year: </w:t>
      </w:r>
      <w:r>
        <w:rPr>
          <w:sz w:val="20"/>
        </w:rPr>
        <w:t>2020</w:t>
        <w:br/>
      </w:r>
      <w:r>
        <w:rPr>
          <w:b/>
          <w:sz w:val="20"/>
        </w:rPr>
        <w:t xml:space="preserve">Signals: </w:t>
      </w:r>
      <w:r>
        <w:rPr>
          <w:sz w:val="20"/>
        </w:rPr>
        <w:t>Republic of Crimea</w:t>
        <w:br/>
      </w:r>
      <w:r>
        <w:rPr>
          <w:b/>
          <w:sz w:val="20"/>
        </w:rPr>
        <w:t xml:space="preserve">DOI: </w:t>
      </w:r>
      <w:r>
        <w:rPr>
          <w:color w:val="0000B4"/>
          <w:sz w:val="20"/>
        </w:rPr>
        <w:t>https://doi.org/10.1051/e3sconf/202022404038</w:t>
        <w:br/>
      </w:r>
      <w:r>
        <w:rPr>
          <w:b/>
          <w:sz w:val="20"/>
        </w:rPr>
        <w:t xml:space="preserve">OpenAlex: </w:t>
      </w:r>
      <w:r>
        <w:rPr>
          <w:color w:val="0000B4"/>
          <w:sz w:val="20"/>
        </w:rPr>
        <w:t>https://openalex.org/W3113441553</w:t>
        <w:br/>
      </w:r>
    </w:p>
    <w:p>
      <w:pPr>
        <w:pStyle w:val="Heading3"/>
      </w:pPr>
      <w:r>
        <w:t>15. EDP Sciences</w:t>
      </w:r>
    </w:p>
    <w:p>
      <w:r>
        <w:rPr>
          <w:b/>
          <w:sz w:val="20"/>
        </w:rPr>
        <w:t xml:space="preserve">Journal: </w:t>
      </w:r>
      <w:r>
        <w:rPr>
          <w:sz w:val="20"/>
        </w:rPr>
        <w:t>E3S Web of Conferences</w:t>
        <w:br/>
      </w:r>
      <w:r>
        <w:rPr>
          <w:b/>
          <w:sz w:val="20"/>
        </w:rPr>
        <w:t xml:space="preserve">Metrics: </w:t>
      </w:r>
      <w:r>
        <w:rPr>
          <w:sz w:val="20"/>
        </w:rPr>
        <w:t>h-index=59, 2yr-citedness=0.91, type=journal</w:t>
        <w:br/>
      </w:r>
      <w:r>
        <w:rPr>
          <w:b/>
          <w:sz w:val="20"/>
        </w:rPr>
        <w:t xml:space="preserve">Title: </w:t>
      </w:r>
      <w:r>
        <w:rPr>
          <w:sz w:val="20"/>
        </w:rPr>
        <w:t>Development of curd product technology with the addition of grape seed oil</w:t>
        <w:br/>
      </w:r>
      <w:r>
        <w:rPr>
          <w:b/>
          <w:sz w:val="20"/>
        </w:rPr>
        <w:t xml:space="preserve">Year: </w:t>
      </w:r>
      <w:r>
        <w:rPr>
          <w:sz w:val="20"/>
        </w:rPr>
        <w:t>2020</w:t>
        <w:br/>
      </w:r>
      <w:r>
        <w:rPr>
          <w:b/>
          <w:sz w:val="20"/>
        </w:rPr>
        <w:t xml:space="preserve">Signals: </w:t>
      </w:r>
      <w:r>
        <w:rPr>
          <w:sz w:val="20"/>
        </w:rPr>
        <w:t>Republic of Crimea</w:t>
        <w:br/>
      </w:r>
      <w:r>
        <w:rPr>
          <w:b/>
          <w:sz w:val="20"/>
        </w:rPr>
        <w:t xml:space="preserve">DOI: </w:t>
      </w:r>
      <w:r>
        <w:rPr>
          <w:color w:val="0000B4"/>
          <w:sz w:val="20"/>
        </w:rPr>
        <w:t>https://doi.org/10.1051/e3sconf/202017508006</w:t>
        <w:br/>
      </w:r>
      <w:r>
        <w:rPr>
          <w:b/>
          <w:sz w:val="20"/>
        </w:rPr>
        <w:t xml:space="preserve">OpenAlex: </w:t>
      </w:r>
      <w:r>
        <w:rPr>
          <w:color w:val="0000B4"/>
          <w:sz w:val="20"/>
        </w:rPr>
        <w:t>https://openalex.org/W3040567828</w:t>
        <w:br/>
      </w:r>
    </w:p>
    <w:p>
      <w:pPr>
        <w:pStyle w:val="Heading3"/>
      </w:pPr>
      <w:r>
        <w:t>16. EDP Sciences</w:t>
      </w:r>
    </w:p>
    <w:p>
      <w:r>
        <w:rPr>
          <w:b/>
          <w:sz w:val="20"/>
        </w:rPr>
        <w:t xml:space="preserve">Journal: </w:t>
      </w:r>
      <w:r>
        <w:rPr>
          <w:sz w:val="20"/>
        </w:rPr>
        <w:t>E3S Web of Conferences</w:t>
        <w:br/>
      </w:r>
      <w:r>
        <w:rPr>
          <w:b/>
          <w:sz w:val="20"/>
        </w:rPr>
        <w:t xml:space="preserve">Metrics: </w:t>
      </w:r>
      <w:r>
        <w:rPr>
          <w:sz w:val="20"/>
        </w:rPr>
        <w:t>h-index=59, 2yr-citedness=0.91, type=journal</w:t>
        <w:br/>
      </w:r>
      <w:r>
        <w:rPr>
          <w:b/>
          <w:sz w:val="20"/>
        </w:rPr>
        <w:t xml:space="preserve">Title: </w:t>
      </w:r>
      <w:r>
        <w:rPr>
          <w:sz w:val="20"/>
        </w:rPr>
        <w:t>Foliar Fertilizers as A Method Of Phenolic Ripeness Control</w:t>
        <w:br/>
      </w:r>
      <w:r>
        <w:rPr>
          <w:b/>
          <w:sz w:val="20"/>
        </w:rPr>
        <w:t xml:space="preserve">Year: </w:t>
      </w:r>
      <w:r>
        <w:rPr>
          <w:sz w:val="20"/>
        </w:rPr>
        <w:t>2023</w:t>
        <w:br/>
      </w:r>
      <w:r>
        <w:rPr>
          <w:b/>
          <w:sz w:val="20"/>
        </w:rPr>
        <w:t xml:space="preserve">Signals: </w:t>
      </w:r>
      <w:r>
        <w:rPr>
          <w:sz w:val="20"/>
        </w:rPr>
        <w:t>Republic of Crimea</w:t>
        <w:br/>
      </w:r>
      <w:r>
        <w:rPr>
          <w:b/>
          <w:sz w:val="20"/>
        </w:rPr>
        <w:t xml:space="preserve">DOI: </w:t>
      </w:r>
      <w:r>
        <w:rPr>
          <w:color w:val="0000B4"/>
          <w:sz w:val="20"/>
        </w:rPr>
        <w:t>https://doi.org/10.1051/e3sconf/202344404032</w:t>
        <w:br/>
      </w:r>
      <w:r>
        <w:rPr>
          <w:b/>
          <w:sz w:val="20"/>
        </w:rPr>
        <w:t xml:space="preserve">OpenAlex: </w:t>
      </w:r>
      <w:r>
        <w:rPr>
          <w:color w:val="0000B4"/>
          <w:sz w:val="20"/>
        </w:rPr>
        <w:t>https://openalex.org/W4388677102</w:t>
        <w:br/>
      </w:r>
    </w:p>
    <w:p>
      <w:pPr>
        <w:pStyle w:val="Heading3"/>
      </w:pPr>
      <w:r>
        <w:t>17. EDP Sciences</w:t>
      </w:r>
    </w:p>
    <w:p>
      <w:r>
        <w:rPr>
          <w:b/>
          <w:sz w:val="20"/>
        </w:rPr>
        <w:t xml:space="preserve">Journal: </w:t>
      </w:r>
      <w:r>
        <w:rPr>
          <w:sz w:val="20"/>
        </w:rPr>
        <w:t>E3S Web of Conferences</w:t>
        <w:br/>
      </w:r>
      <w:r>
        <w:rPr>
          <w:b/>
          <w:sz w:val="20"/>
        </w:rPr>
        <w:t xml:space="preserve">Metrics: </w:t>
      </w:r>
      <w:r>
        <w:rPr>
          <w:sz w:val="20"/>
        </w:rPr>
        <w:t>h-index=59, 2yr-citedness=0.91, type=journal</w:t>
        <w:br/>
      </w:r>
      <w:r>
        <w:rPr>
          <w:b/>
          <w:sz w:val="20"/>
        </w:rPr>
        <w:t xml:space="preserve">Title: </w:t>
      </w:r>
      <w:r>
        <w:rPr>
          <w:sz w:val="20"/>
        </w:rPr>
        <w:t>Development of electricity industry on the basis of the use of the renewable energy sources in the regional energy security system</w:t>
        <w:br/>
      </w:r>
      <w:r>
        <w:rPr>
          <w:b/>
          <w:sz w:val="20"/>
        </w:rPr>
        <w:t xml:space="preserve">Year: </w:t>
      </w:r>
      <w:r>
        <w:rPr>
          <w:sz w:val="20"/>
        </w:rPr>
        <w:t>2021</w:t>
        <w:br/>
      </w:r>
      <w:r>
        <w:rPr>
          <w:b/>
          <w:sz w:val="20"/>
        </w:rPr>
        <w:t xml:space="preserve">Signals: </w:t>
      </w:r>
      <w:r>
        <w:rPr>
          <w:sz w:val="20"/>
        </w:rPr>
        <w:t>Republic of Crimea, Republic of Crimea, Republic of Crimea</w:t>
        <w:br/>
      </w:r>
      <w:r>
        <w:rPr>
          <w:b/>
          <w:sz w:val="20"/>
        </w:rPr>
        <w:t xml:space="preserve">DOI: </w:t>
      </w:r>
      <w:r>
        <w:rPr>
          <w:color w:val="0000B4"/>
          <w:sz w:val="20"/>
        </w:rPr>
        <w:t>https://doi.org/10.1051/e3sconf/202125004004</w:t>
        <w:br/>
      </w:r>
      <w:r>
        <w:rPr>
          <w:b/>
          <w:sz w:val="20"/>
        </w:rPr>
        <w:t xml:space="preserve">OpenAlex: </w:t>
      </w:r>
      <w:r>
        <w:rPr>
          <w:color w:val="0000B4"/>
          <w:sz w:val="20"/>
        </w:rPr>
        <w:t>https://openalex.org/W3152750302</w:t>
        <w:br/>
      </w:r>
    </w:p>
    <w:p>
      <w:pPr>
        <w:pStyle w:val="Heading3"/>
      </w:pPr>
      <w:r>
        <w:t>18. EDP Sciences</w:t>
      </w:r>
    </w:p>
    <w:p>
      <w:r>
        <w:rPr>
          <w:b/>
          <w:sz w:val="20"/>
        </w:rPr>
        <w:t xml:space="preserve">Journal: </w:t>
      </w:r>
      <w:r>
        <w:rPr>
          <w:sz w:val="20"/>
        </w:rPr>
        <w:t>E3S Web of Conferences</w:t>
        <w:br/>
      </w:r>
      <w:r>
        <w:rPr>
          <w:b/>
          <w:sz w:val="20"/>
        </w:rPr>
        <w:t xml:space="preserve">Metrics: </w:t>
      </w:r>
      <w:r>
        <w:rPr>
          <w:sz w:val="20"/>
        </w:rPr>
        <w:t>h-index=59, 2yr-citedness=0.91, type=journal</w:t>
        <w:br/>
      </w:r>
      <w:r>
        <w:rPr>
          <w:b/>
          <w:sz w:val="20"/>
        </w:rPr>
        <w:t xml:space="preserve">Title: </w:t>
      </w:r>
      <w:r>
        <w:rPr>
          <w:sz w:val="20"/>
        </w:rPr>
        <w:t>Energy-efficient architecture of industrial facilities associated with the desalination of sea water</w:t>
        <w:br/>
      </w:r>
      <w:r>
        <w:rPr>
          <w:b/>
          <w:sz w:val="20"/>
        </w:rPr>
        <w:t xml:space="preserve">Year: </w:t>
      </w:r>
      <w:r>
        <w:rPr>
          <w:sz w:val="20"/>
        </w:rPr>
        <w:t>2016</w:t>
        <w:br/>
      </w:r>
      <w:r>
        <w:rPr>
          <w:b/>
          <w:sz w:val="20"/>
        </w:rPr>
        <w:t xml:space="preserve">Signals: </w:t>
      </w:r>
      <w:r>
        <w:rPr>
          <w:sz w:val="20"/>
        </w:rPr>
        <w:t>Autonomous Republic of Crimea, Crimea, Russia</w:t>
        <w:br/>
      </w:r>
      <w:r>
        <w:rPr>
          <w:b/>
          <w:sz w:val="20"/>
        </w:rPr>
        <w:t xml:space="preserve">DOI: </w:t>
      </w:r>
      <w:r>
        <w:rPr>
          <w:color w:val="0000B4"/>
          <w:sz w:val="20"/>
        </w:rPr>
        <w:t>https://doi.org/10.1051/e3sconf/20160603003</w:t>
        <w:br/>
      </w:r>
      <w:r>
        <w:rPr>
          <w:b/>
          <w:sz w:val="20"/>
        </w:rPr>
        <w:t xml:space="preserve">OpenAlex: </w:t>
      </w:r>
      <w:r>
        <w:rPr>
          <w:color w:val="0000B4"/>
          <w:sz w:val="20"/>
        </w:rPr>
        <w:t>https://openalex.org/W2465974448</w:t>
        <w:br/>
      </w:r>
    </w:p>
    <w:p>
      <w:pPr>
        <w:pStyle w:val="Heading3"/>
      </w:pPr>
      <w:r>
        <w:t>19. EDP Sciences</w:t>
      </w:r>
    </w:p>
    <w:p>
      <w:r>
        <w:rPr>
          <w:b/>
          <w:sz w:val="20"/>
        </w:rPr>
        <w:t xml:space="preserve">Journal: </w:t>
      </w:r>
      <w:r>
        <w:rPr>
          <w:sz w:val="20"/>
        </w:rPr>
        <w:t>E3S Web of Conferences</w:t>
        <w:br/>
      </w:r>
      <w:r>
        <w:rPr>
          <w:b/>
          <w:sz w:val="20"/>
        </w:rPr>
        <w:t xml:space="preserve">Metrics: </w:t>
      </w:r>
      <w:r>
        <w:rPr>
          <w:sz w:val="20"/>
        </w:rPr>
        <w:t>h-index=59, 2yr-citedness=0.91, type=journal</w:t>
        <w:br/>
      </w:r>
      <w:r>
        <w:rPr>
          <w:b/>
          <w:sz w:val="20"/>
        </w:rPr>
        <w:t xml:space="preserve">Title: </w:t>
      </w:r>
      <w:r>
        <w:rPr>
          <w:sz w:val="20"/>
        </w:rPr>
        <w:t>Geoinformation modeling of potential productivity in agricultural landscapes for the formation of sustainable land use</w:t>
        <w:br/>
      </w:r>
      <w:r>
        <w:rPr>
          <w:b/>
          <w:sz w:val="20"/>
        </w:rPr>
        <w:t xml:space="preserve">Year: </w:t>
      </w:r>
      <w:r>
        <w:rPr>
          <w:sz w:val="20"/>
        </w:rPr>
        <w:t>2020</w:t>
        <w:br/>
      </w:r>
      <w:r>
        <w:rPr>
          <w:b/>
          <w:sz w:val="20"/>
        </w:rPr>
        <w:t xml:space="preserve">Signals: </w:t>
      </w:r>
      <w:r>
        <w:rPr>
          <w:sz w:val="20"/>
        </w:rPr>
        <w:t>Republic of Crimea</w:t>
        <w:br/>
      </w:r>
      <w:r>
        <w:rPr>
          <w:b/>
          <w:sz w:val="20"/>
        </w:rPr>
        <w:t xml:space="preserve">DOI: </w:t>
      </w:r>
      <w:r>
        <w:rPr>
          <w:color w:val="0000B4"/>
          <w:sz w:val="20"/>
        </w:rPr>
        <w:t>https://doi.org/10.1051/e3sconf/202022404031</w:t>
        <w:br/>
      </w:r>
      <w:r>
        <w:rPr>
          <w:b/>
          <w:sz w:val="20"/>
        </w:rPr>
        <w:t xml:space="preserve">OpenAlex: </w:t>
      </w:r>
      <w:r>
        <w:rPr>
          <w:color w:val="0000B4"/>
          <w:sz w:val="20"/>
        </w:rPr>
        <w:t>https://openalex.org/W3113939972</w:t>
        <w:br/>
      </w:r>
    </w:p>
    <w:p>
      <w:pPr>
        <w:pStyle w:val="Heading3"/>
      </w:pPr>
      <w:r>
        <w:t>20. EDP Sciences</w:t>
      </w:r>
    </w:p>
    <w:p>
      <w:r>
        <w:rPr>
          <w:b/>
          <w:sz w:val="20"/>
        </w:rPr>
        <w:t xml:space="preserve">Journal: </w:t>
      </w:r>
      <w:r>
        <w:rPr>
          <w:sz w:val="20"/>
        </w:rPr>
        <w:t>E3S Web of Conferences</w:t>
        <w:br/>
      </w:r>
      <w:r>
        <w:rPr>
          <w:b/>
          <w:sz w:val="20"/>
        </w:rPr>
        <w:t xml:space="preserve">Metrics: </w:t>
      </w:r>
      <w:r>
        <w:rPr>
          <w:sz w:val="20"/>
        </w:rPr>
        <w:t>h-index=59, 2yr-citedness=0.91, type=journal</w:t>
        <w:br/>
      </w:r>
      <w:r>
        <w:rPr>
          <w:b/>
          <w:sz w:val="20"/>
        </w:rPr>
        <w:t xml:space="preserve">Title: </w:t>
      </w:r>
      <w:r>
        <w:rPr>
          <w:sz w:val="20"/>
        </w:rPr>
        <w:t>Environmental and geological studies of anthropogenic-modified geological bodies</w:t>
        <w:br/>
      </w:r>
      <w:r>
        <w:rPr>
          <w:b/>
          <w:sz w:val="20"/>
        </w:rPr>
        <w:t xml:space="preserve">Year: </w:t>
      </w:r>
      <w:r>
        <w:rPr>
          <w:sz w:val="20"/>
        </w:rPr>
        <w:t>2023</w:t>
        <w:br/>
      </w:r>
      <w:r>
        <w:rPr>
          <w:b/>
          <w:sz w:val="20"/>
        </w:rPr>
        <w:t xml:space="preserve">Signals: </w:t>
      </w:r>
      <w:r>
        <w:rPr>
          <w:sz w:val="20"/>
        </w:rPr>
        <w:t>Republic of Crimea</w:t>
        <w:br/>
      </w:r>
      <w:r>
        <w:rPr>
          <w:b/>
          <w:sz w:val="20"/>
        </w:rPr>
        <w:t xml:space="preserve">DOI: </w:t>
      </w:r>
      <w:r>
        <w:rPr>
          <w:color w:val="0000B4"/>
          <w:sz w:val="20"/>
        </w:rPr>
        <w:t>https://doi.org/10.1051/e3sconf/202337103026</w:t>
        <w:br/>
      </w:r>
      <w:r>
        <w:rPr>
          <w:b/>
          <w:sz w:val="20"/>
        </w:rPr>
        <w:t xml:space="preserve">OpenAlex: </w:t>
      </w:r>
      <w:r>
        <w:rPr>
          <w:color w:val="0000B4"/>
          <w:sz w:val="20"/>
        </w:rPr>
        <w:t>https://openalex.org/W4322708474</w:t>
        <w:br/>
      </w:r>
    </w:p>
    <w:p>
      <w:pPr>
        <w:pStyle w:val="Heading3"/>
      </w:pPr>
      <w:r>
        <w:t>21. EDP Sciences</w:t>
      </w:r>
    </w:p>
    <w:p>
      <w:r>
        <w:rPr>
          <w:b/>
          <w:sz w:val="20"/>
        </w:rPr>
        <w:t xml:space="preserve">Journal: </w:t>
      </w:r>
      <w:r>
        <w:rPr>
          <w:sz w:val="20"/>
        </w:rPr>
        <w:t>E3S Web of Conferences</w:t>
        <w:br/>
      </w:r>
      <w:r>
        <w:rPr>
          <w:b/>
          <w:sz w:val="20"/>
        </w:rPr>
        <w:t xml:space="preserve">Metrics: </w:t>
      </w:r>
      <w:r>
        <w:rPr>
          <w:sz w:val="20"/>
        </w:rPr>
        <w:t>h-index=59, 2yr-citedness=0.91, type=journal</w:t>
        <w:br/>
      </w:r>
      <w:r>
        <w:rPr>
          <w:b/>
          <w:sz w:val="20"/>
        </w:rPr>
        <w:t xml:space="preserve">Title: </w:t>
      </w:r>
      <w:r>
        <w:rPr>
          <w:sz w:val="20"/>
        </w:rPr>
        <w:t>Theoretical substantiation of the optimal parameters and shape of the working parts of a spring soil leveler</w:t>
        <w:br/>
      </w:r>
      <w:r>
        <w:rPr>
          <w:b/>
          <w:sz w:val="20"/>
        </w:rPr>
        <w:t xml:space="preserve">Year: </w:t>
      </w:r>
      <w:r>
        <w:rPr>
          <w:sz w:val="20"/>
        </w:rPr>
        <w:t>2024</w:t>
        <w:br/>
      </w:r>
      <w:r>
        <w:rPr>
          <w:b/>
          <w:sz w:val="20"/>
        </w:rPr>
        <w:t xml:space="preserve">Signals: </w:t>
      </w:r>
      <w:r>
        <w:rPr>
          <w:sz w:val="20"/>
        </w:rPr>
        <w:t>Republic of Crimea</w:t>
        <w:br/>
      </w:r>
      <w:r>
        <w:rPr>
          <w:b/>
          <w:sz w:val="20"/>
        </w:rPr>
        <w:t xml:space="preserve">DOI: </w:t>
      </w:r>
      <w:r>
        <w:rPr>
          <w:color w:val="0000B4"/>
          <w:sz w:val="20"/>
        </w:rPr>
        <w:t>https://doi.org/10.1051/e3sconf/202454103009</w:t>
        <w:br/>
      </w:r>
      <w:r>
        <w:rPr>
          <w:b/>
          <w:sz w:val="20"/>
        </w:rPr>
        <w:t xml:space="preserve">OpenAlex: </w:t>
      </w:r>
      <w:r>
        <w:rPr>
          <w:color w:val="0000B4"/>
          <w:sz w:val="20"/>
        </w:rPr>
        <w:t>https://openalex.org/W4399784573</w:t>
        <w:br/>
      </w:r>
    </w:p>
    <w:p>
      <w:pPr>
        <w:pStyle w:val="Heading3"/>
      </w:pPr>
      <w:r>
        <w:t>22. EDP Sciences</w:t>
      </w:r>
    </w:p>
    <w:p>
      <w:r>
        <w:rPr>
          <w:b/>
          <w:sz w:val="20"/>
        </w:rPr>
        <w:t xml:space="preserve">Journal: </w:t>
      </w:r>
      <w:r>
        <w:rPr>
          <w:sz w:val="20"/>
        </w:rPr>
        <w:t>E3S Web of Conferences</w:t>
        <w:br/>
      </w:r>
      <w:r>
        <w:rPr>
          <w:b/>
          <w:sz w:val="20"/>
        </w:rPr>
        <w:t xml:space="preserve">Metrics: </w:t>
      </w:r>
      <w:r>
        <w:rPr>
          <w:sz w:val="20"/>
        </w:rPr>
        <w:t>h-index=59, 2yr-citedness=0.91, type=journal</w:t>
        <w:br/>
      </w:r>
      <w:r>
        <w:rPr>
          <w:b/>
          <w:sz w:val="20"/>
        </w:rPr>
        <w:t xml:space="preserve">Title: </w:t>
      </w:r>
      <w:r>
        <w:rPr>
          <w:sz w:val="20"/>
        </w:rPr>
        <w:t>Implementing a cluster-based method for managing solid waste in the coastal zone of the Black Sea</w:t>
        <w:br/>
      </w:r>
      <w:r>
        <w:rPr>
          <w:b/>
          <w:sz w:val="20"/>
        </w:rPr>
        <w:t xml:space="preserve">Year: </w:t>
      </w:r>
      <w:r>
        <w:rPr>
          <w:sz w:val="20"/>
        </w:rPr>
        <w:t>2023</w:t>
        <w:br/>
      </w:r>
      <w:r>
        <w:rPr>
          <w:b/>
          <w:sz w:val="20"/>
        </w:rPr>
        <w:t xml:space="preserve">Signals: </w:t>
      </w:r>
      <w:r>
        <w:rPr>
          <w:sz w:val="20"/>
        </w:rPr>
        <w:t>Republic of Crimea</w:t>
        <w:br/>
      </w:r>
      <w:r>
        <w:rPr>
          <w:b/>
          <w:sz w:val="20"/>
        </w:rPr>
        <w:t xml:space="preserve">DOI: </w:t>
      </w:r>
      <w:r>
        <w:rPr>
          <w:color w:val="0000B4"/>
          <w:sz w:val="20"/>
        </w:rPr>
        <w:t>https://doi.org/10.1051/e3sconf/202341306008</w:t>
        <w:br/>
      </w:r>
      <w:r>
        <w:rPr>
          <w:b/>
          <w:sz w:val="20"/>
        </w:rPr>
        <w:t xml:space="preserve">OpenAlex: </w:t>
      </w:r>
      <w:r>
        <w:rPr>
          <w:color w:val="0000B4"/>
          <w:sz w:val="20"/>
        </w:rPr>
        <w:t>https://openalex.org/W4385771127</w:t>
        <w:br/>
      </w:r>
    </w:p>
    <w:p>
      <w:pPr>
        <w:pStyle w:val="Heading3"/>
      </w:pPr>
      <w:r>
        <w:t>23. EDP Sciences</w:t>
      </w:r>
    </w:p>
    <w:p>
      <w:r>
        <w:rPr>
          <w:b/>
          <w:sz w:val="20"/>
        </w:rPr>
        <w:t xml:space="preserve">Journal: </w:t>
      </w:r>
      <w:r>
        <w:rPr>
          <w:sz w:val="20"/>
        </w:rPr>
        <w:t>E3S Web of Conferences</w:t>
        <w:br/>
      </w:r>
      <w:r>
        <w:rPr>
          <w:b/>
          <w:sz w:val="20"/>
        </w:rPr>
        <w:t xml:space="preserve">Metrics: </w:t>
      </w:r>
      <w:r>
        <w:rPr>
          <w:sz w:val="20"/>
        </w:rPr>
        <w:t>h-index=59, 2yr-citedness=0.91, type=journal</w:t>
        <w:br/>
      </w:r>
      <w:r>
        <w:rPr>
          <w:b/>
          <w:sz w:val="20"/>
        </w:rPr>
        <w:t xml:space="preserve">Title: </w:t>
      </w:r>
      <w:r>
        <w:rPr>
          <w:sz w:val="20"/>
        </w:rPr>
        <w:t>Survey methods for seaport waterworks on the example of the Balaklava Bay objects</w:t>
        <w:br/>
      </w:r>
      <w:r>
        <w:rPr>
          <w:b/>
          <w:sz w:val="20"/>
        </w:rPr>
        <w:t xml:space="preserve">Year: </w:t>
      </w:r>
      <w:r>
        <w:rPr>
          <w:sz w:val="20"/>
        </w:rPr>
        <w:t>2023</w:t>
        <w:br/>
      </w:r>
      <w:r>
        <w:rPr>
          <w:b/>
          <w:sz w:val="20"/>
        </w:rPr>
        <w:t xml:space="preserve">Signals: </w:t>
      </w:r>
      <w:r>
        <w:rPr>
          <w:sz w:val="20"/>
        </w:rPr>
        <w:t>Republic of Crimea</w:t>
        <w:br/>
      </w:r>
      <w:r>
        <w:rPr>
          <w:b/>
          <w:sz w:val="20"/>
        </w:rPr>
        <w:t xml:space="preserve">DOI: </w:t>
      </w:r>
      <w:r>
        <w:rPr>
          <w:color w:val="0000B4"/>
          <w:sz w:val="20"/>
        </w:rPr>
        <w:t>https://doi.org/10.1051/e3sconf/202345702030</w:t>
        <w:br/>
      </w:r>
      <w:r>
        <w:rPr>
          <w:b/>
          <w:sz w:val="20"/>
        </w:rPr>
        <w:t xml:space="preserve">OpenAlex: </w:t>
      </w:r>
      <w:r>
        <w:rPr>
          <w:color w:val="0000B4"/>
          <w:sz w:val="20"/>
        </w:rPr>
        <w:t>https://openalex.org/W4389383813</w:t>
        <w:br/>
      </w:r>
    </w:p>
    <w:p>
      <w:pPr>
        <w:pStyle w:val="Heading3"/>
      </w:pPr>
      <w:r>
        <w:t>24. Pleiades Publishing Ltd</w:t>
      </w:r>
    </w:p>
    <w:p>
      <w:r>
        <w:rPr>
          <w:b/>
          <w:sz w:val="20"/>
        </w:rPr>
        <w:t xml:space="preserve">Journal: </w:t>
      </w:r>
      <w:r>
        <w:rPr>
          <w:sz w:val="20"/>
        </w:rPr>
        <w:t>Eurasian Soil Science</w:t>
        <w:br/>
      </w:r>
      <w:r>
        <w:rPr>
          <w:b/>
          <w:sz w:val="20"/>
        </w:rPr>
        <w:t xml:space="preserve">Metrics: </w:t>
      </w:r>
      <w:r>
        <w:rPr>
          <w:sz w:val="20"/>
        </w:rPr>
        <w:t>h-index=58, 2yr-citedness=1.32, type=journal</w:t>
        <w:br/>
      </w:r>
      <w:r>
        <w:rPr>
          <w:b/>
          <w:sz w:val="20"/>
        </w:rPr>
        <w:t xml:space="preserve">Title: </w:t>
      </w:r>
      <w:r>
        <w:rPr>
          <w:sz w:val="20"/>
        </w:rPr>
        <w:t>Maps of Soil Organic Carbon Sequestration Potential in the Russian Croplands</w:t>
        <w:br/>
      </w:r>
      <w:r>
        <w:rPr>
          <w:b/>
          <w:sz w:val="20"/>
        </w:rPr>
        <w:t xml:space="preserve">Year: </w:t>
      </w:r>
      <w:r>
        <w:rPr>
          <w:sz w:val="20"/>
        </w:rPr>
        <w:t>2024</w:t>
        <w:br/>
      </w:r>
      <w:r>
        <w:rPr>
          <w:b/>
          <w:sz w:val="20"/>
        </w:rPr>
        <w:t xml:space="preserve">Signals: </w:t>
      </w:r>
      <w:r>
        <w:rPr>
          <w:sz w:val="20"/>
        </w:rPr>
        <w:t>Republic of Crimea</w:t>
        <w:br/>
      </w:r>
      <w:r>
        <w:rPr>
          <w:b/>
          <w:sz w:val="20"/>
        </w:rPr>
        <w:t xml:space="preserve">DOI: </w:t>
      </w:r>
      <w:r>
        <w:rPr>
          <w:color w:val="0000B4"/>
          <w:sz w:val="20"/>
        </w:rPr>
        <w:t>https://doi.org/10.1134/s106422932360375x</w:t>
        <w:br/>
      </w:r>
      <w:r>
        <w:rPr>
          <w:b/>
          <w:sz w:val="20"/>
        </w:rPr>
        <w:t xml:space="preserve">OpenAlex: </w:t>
      </w:r>
      <w:r>
        <w:rPr>
          <w:color w:val="0000B4"/>
          <w:sz w:val="20"/>
        </w:rPr>
        <w:t>https://openalex.org/W4396888064</w:t>
        <w:br/>
      </w:r>
    </w:p>
    <w:p>
      <w:pPr>
        <w:pStyle w:val="Heading3"/>
      </w:pPr>
      <w:r>
        <w:t>25. Pleiades Publishing Ltd</w:t>
      </w:r>
    </w:p>
    <w:p>
      <w:r>
        <w:rPr>
          <w:b/>
          <w:sz w:val="20"/>
        </w:rPr>
        <w:t xml:space="preserve">Journal: </w:t>
      </w:r>
      <w:r>
        <w:rPr>
          <w:sz w:val="20"/>
        </w:rPr>
        <w:t>Molecular Biology</w:t>
        <w:br/>
      </w:r>
      <w:r>
        <w:rPr>
          <w:b/>
          <w:sz w:val="20"/>
        </w:rPr>
        <w:t xml:space="preserve">Metrics: </w:t>
      </w:r>
      <w:r>
        <w:rPr>
          <w:sz w:val="20"/>
        </w:rPr>
        <w:t>h-index=46, 2yr-citedness=0.81, type=journal</w:t>
        <w:br/>
      </w:r>
      <w:r>
        <w:rPr>
          <w:b/>
          <w:sz w:val="20"/>
        </w:rPr>
        <w:t xml:space="preserve">Title: </w:t>
      </w:r>
      <w:r>
        <w:rPr>
          <w:sz w:val="20"/>
        </w:rPr>
        <w:t>Analysis of the Complete Tomato Aspermy Virus Genomes Suggests Reassortment in Russian Isolates from Chrysanthemum</w:t>
        <w:br/>
      </w:r>
      <w:r>
        <w:rPr>
          <w:b/>
          <w:sz w:val="20"/>
        </w:rPr>
        <w:t xml:space="preserve">Year: </w:t>
      </w:r>
      <w:r>
        <w:rPr>
          <w:sz w:val="20"/>
        </w:rPr>
        <w:t>2023</w:t>
        <w:br/>
      </w:r>
      <w:r>
        <w:rPr>
          <w:b/>
          <w:sz w:val="20"/>
        </w:rPr>
        <w:t xml:space="preserve">Signals: </w:t>
      </w:r>
      <w:r>
        <w:rPr>
          <w:sz w:val="20"/>
        </w:rPr>
        <w:t>Republic of Crimea</w:t>
        <w:br/>
      </w:r>
      <w:r>
        <w:rPr>
          <w:b/>
          <w:sz w:val="20"/>
        </w:rPr>
        <w:t xml:space="preserve">DOI: </w:t>
      </w:r>
      <w:r>
        <w:rPr>
          <w:color w:val="0000B4"/>
          <w:sz w:val="20"/>
        </w:rPr>
        <w:t>https://doi.org/10.1134/s0026893323050151</w:t>
        <w:br/>
      </w:r>
      <w:r>
        <w:rPr>
          <w:b/>
          <w:sz w:val="20"/>
        </w:rPr>
        <w:t xml:space="preserve">OpenAlex: </w:t>
      </w:r>
      <w:r>
        <w:rPr>
          <w:color w:val="0000B4"/>
          <w:sz w:val="20"/>
        </w:rPr>
        <w:t>https://openalex.org/W4387456205</w:t>
        <w:br/>
      </w:r>
    </w:p>
    <w:p>
      <w:pPr>
        <w:pStyle w:val="Heading3"/>
      </w:pPr>
      <w:r>
        <w:t>26. Pleiades Publishing Ltd</w:t>
      </w:r>
    </w:p>
    <w:p>
      <w:r>
        <w:rPr>
          <w:b/>
          <w:sz w:val="20"/>
        </w:rPr>
        <w:t xml:space="preserve">Journal: </w:t>
      </w:r>
      <w:r>
        <w:rPr>
          <w:sz w:val="20"/>
        </w:rPr>
        <w:t>Stratigraphy and Geological Correlation</w:t>
        <w:br/>
      </w:r>
      <w:r>
        <w:rPr>
          <w:b/>
          <w:sz w:val="20"/>
        </w:rPr>
        <w:t xml:space="preserve">Metrics: </w:t>
      </w:r>
      <w:r>
        <w:rPr>
          <w:sz w:val="20"/>
        </w:rPr>
        <w:t>h-index=41, 2yr-citedness=1.16, type=journal</w:t>
        <w:br/>
      </w:r>
      <w:r>
        <w:rPr>
          <w:b/>
          <w:sz w:val="20"/>
        </w:rPr>
        <w:t xml:space="preserve">Title: </w:t>
      </w:r>
      <w:r>
        <w:rPr>
          <w:sz w:val="20"/>
        </w:rPr>
        <w:t>Radiolarians and Stratigraphy of the Upper Albian in Simferopol Area, Republic of Crimea</w:t>
        <w:br/>
      </w:r>
      <w:r>
        <w:rPr>
          <w:b/>
          <w:sz w:val="20"/>
        </w:rPr>
        <w:t xml:space="preserve">Year: </w:t>
      </w:r>
      <w:r>
        <w:rPr>
          <w:sz w:val="20"/>
        </w:rPr>
        <w:t>2020</w:t>
        <w:br/>
      </w:r>
      <w:r>
        <w:rPr>
          <w:b/>
          <w:sz w:val="20"/>
        </w:rPr>
        <w:t xml:space="preserve">Signals: </w:t>
      </w:r>
      <w:r>
        <w:rPr>
          <w:sz w:val="20"/>
        </w:rPr>
        <w:t>Republic of Crimea</w:t>
        <w:br/>
      </w:r>
      <w:r>
        <w:rPr>
          <w:b/>
          <w:sz w:val="20"/>
        </w:rPr>
        <w:t xml:space="preserve">DOI: </w:t>
      </w:r>
      <w:r>
        <w:rPr>
          <w:color w:val="0000B4"/>
          <w:sz w:val="20"/>
        </w:rPr>
        <w:t>https://doi.org/10.1134/s0869593820040036</w:t>
        <w:br/>
      </w:r>
      <w:r>
        <w:rPr>
          <w:b/>
          <w:sz w:val="20"/>
        </w:rPr>
        <w:t xml:space="preserve">OpenAlex: </w:t>
      </w:r>
      <w:r>
        <w:rPr>
          <w:color w:val="0000B4"/>
          <w:sz w:val="20"/>
        </w:rPr>
        <w:t>https://openalex.org/W3047437769</w:t>
        <w:br/>
      </w:r>
    </w:p>
    <w:p>
      <w:pPr>
        <w:pStyle w:val="Heading3"/>
      </w:pPr>
      <w:r>
        <w:t>27. Pleiades Publishing Ltd</w:t>
      </w:r>
    </w:p>
    <w:p>
      <w:r>
        <w:rPr>
          <w:b/>
          <w:sz w:val="20"/>
        </w:rPr>
        <w:t xml:space="preserve">Journal: </w:t>
      </w:r>
      <w:r>
        <w:rPr>
          <w:sz w:val="20"/>
        </w:rPr>
        <w:t>Stratigraphy and Geological Correlation</w:t>
        <w:br/>
      </w:r>
      <w:r>
        <w:rPr>
          <w:b/>
          <w:sz w:val="20"/>
        </w:rPr>
        <w:t xml:space="preserve">Metrics: </w:t>
      </w:r>
      <w:r>
        <w:rPr>
          <w:sz w:val="20"/>
        </w:rPr>
        <w:t>h-index=41, 2yr-citedness=1.16, type=journal</w:t>
        <w:br/>
      </w:r>
      <w:r>
        <w:rPr>
          <w:b/>
          <w:sz w:val="20"/>
        </w:rPr>
        <w:t xml:space="preserve">Title: </w:t>
      </w:r>
      <w:r>
        <w:rPr>
          <w:sz w:val="20"/>
        </w:rPr>
        <w:t>Cenomanian Radiolarians and Stratigraphy of the Sel’-Bukhra Mountain Section, Republic of Crimea</w:t>
        <w:br/>
      </w:r>
      <w:r>
        <w:rPr>
          <w:b/>
          <w:sz w:val="20"/>
        </w:rPr>
        <w:t xml:space="preserve">Year: </w:t>
      </w:r>
      <w:r>
        <w:rPr>
          <w:sz w:val="20"/>
        </w:rPr>
        <w:t>2023</w:t>
        <w:br/>
      </w:r>
      <w:r>
        <w:rPr>
          <w:b/>
          <w:sz w:val="20"/>
        </w:rPr>
        <w:t xml:space="preserve">Signals: </w:t>
      </w:r>
      <w:r>
        <w:rPr>
          <w:sz w:val="20"/>
        </w:rPr>
        <w:t>Republic of Crimea</w:t>
        <w:br/>
      </w:r>
      <w:r>
        <w:rPr>
          <w:b/>
          <w:sz w:val="20"/>
        </w:rPr>
        <w:t xml:space="preserve">DOI: </w:t>
      </w:r>
      <w:r>
        <w:rPr>
          <w:color w:val="0000B4"/>
          <w:sz w:val="20"/>
        </w:rPr>
        <w:t>https://doi.org/10.1134/s0869593823040020</w:t>
        <w:br/>
      </w:r>
      <w:r>
        <w:rPr>
          <w:b/>
          <w:sz w:val="20"/>
        </w:rPr>
        <w:t xml:space="preserve">OpenAlex: </w:t>
      </w:r>
      <w:r>
        <w:rPr>
          <w:color w:val="0000B4"/>
          <w:sz w:val="20"/>
        </w:rPr>
        <w:t>https://openalex.org/W4384197745</w:t>
        <w:br/>
      </w:r>
    </w:p>
    <w:p>
      <w:pPr>
        <w:pStyle w:val="Heading1"/>
      </w:pPr>
      <w:r>
        <w:t>Q2 Papers</w:t>
      </w:r>
    </w:p>
    <w:p>
      <w:pPr>
        <w:pStyle w:val="Heading3"/>
      </w:pPr>
      <w:r>
        <w:t>28. EDP Sciences</w:t>
      </w:r>
    </w:p>
    <w:p>
      <w:r>
        <w:rPr>
          <w:b/>
          <w:sz w:val="20"/>
        </w:rPr>
        <w:t xml:space="preserve">Journal: </w:t>
      </w:r>
      <w:r>
        <w:rPr>
          <w:sz w:val="20"/>
        </w:rPr>
        <w:t>MATEC Web of Conferences</w:t>
        <w:br/>
      </w:r>
      <w:r>
        <w:rPr>
          <w:b/>
          <w:sz w:val="20"/>
        </w:rPr>
        <w:t xml:space="preserve">Metrics: </w:t>
      </w:r>
      <w:r>
        <w:rPr>
          <w:sz w:val="20"/>
        </w:rPr>
        <w:t>h-index=59, 2yr-citedness=0.67, type=journal</w:t>
        <w:br/>
      </w:r>
      <w:r>
        <w:rPr>
          <w:b/>
          <w:sz w:val="20"/>
        </w:rPr>
        <w:t xml:space="preserve">Title: </w:t>
      </w:r>
      <w:r>
        <w:rPr>
          <w:sz w:val="20"/>
        </w:rPr>
        <w:t>The water absorption of Crimean limestone treated with silicic acid based material</w:t>
        <w:br/>
      </w:r>
      <w:r>
        <w:rPr>
          <w:b/>
          <w:sz w:val="20"/>
        </w:rPr>
        <w:t xml:space="preserve">Year: </w:t>
      </w:r>
      <w:r>
        <w:rPr>
          <w:sz w:val="20"/>
        </w:rPr>
        <w:t>2018</w:t>
        <w:br/>
      </w:r>
      <w:r>
        <w:rPr>
          <w:b/>
          <w:sz w:val="20"/>
        </w:rPr>
        <w:t xml:space="preserve">Signals: </w:t>
      </w:r>
      <w:r>
        <w:rPr>
          <w:sz w:val="20"/>
        </w:rPr>
        <w:t>Republic of Crimea</w:t>
        <w:br/>
      </w:r>
      <w:r>
        <w:rPr>
          <w:b/>
          <w:sz w:val="20"/>
        </w:rPr>
        <w:t xml:space="preserve">DOI: </w:t>
      </w:r>
      <w:r>
        <w:rPr>
          <w:color w:val="0000B4"/>
          <w:sz w:val="20"/>
        </w:rPr>
        <w:t>https://doi.org/10.1051/matecconf/201824503001</w:t>
        <w:br/>
      </w:r>
      <w:r>
        <w:rPr>
          <w:b/>
          <w:sz w:val="20"/>
        </w:rPr>
        <w:t xml:space="preserve">OpenAlex: </w:t>
      </w:r>
      <w:r>
        <w:rPr>
          <w:color w:val="0000B4"/>
          <w:sz w:val="20"/>
        </w:rPr>
        <w:t>https://openalex.org/W2902864259</w:t>
        <w:br/>
      </w:r>
    </w:p>
    <w:p>
      <w:pPr>
        <w:pStyle w:val="Heading3"/>
      </w:pPr>
      <w:r>
        <w:t>29. Pleiades Publishing Ltd</w:t>
      </w:r>
    </w:p>
    <w:p>
      <w:r>
        <w:rPr>
          <w:b/>
          <w:sz w:val="20"/>
        </w:rPr>
        <w:t xml:space="preserve">Journal: </w:t>
      </w:r>
      <w:r>
        <w:rPr>
          <w:sz w:val="20"/>
        </w:rPr>
        <w:t>Doklady Earth Sciences</w:t>
        <w:br/>
      </w:r>
      <w:r>
        <w:rPr>
          <w:b/>
          <w:sz w:val="20"/>
        </w:rPr>
        <w:t xml:space="preserve">Metrics: </w:t>
      </w:r>
      <w:r>
        <w:rPr>
          <w:sz w:val="20"/>
        </w:rPr>
        <w:t>h-index=43, 2yr-citedness=0.71, type=journal</w:t>
        <w:br/>
      </w:r>
      <w:r>
        <w:rPr>
          <w:b/>
          <w:sz w:val="20"/>
        </w:rPr>
        <w:t xml:space="preserve">Title: </w:t>
      </w:r>
      <w:r>
        <w:rPr>
          <w:sz w:val="20"/>
        </w:rPr>
        <w:t>The Occurrence of Suidae (Artiodactyla, Mammalia) in the Late Villafranchian Fauna of Crimea (Taurida Cave, Early Pleistocene) and the “Suid Gap” Hypothesis</w:t>
        <w:br/>
      </w:r>
      <w:r>
        <w:rPr>
          <w:b/>
          <w:sz w:val="20"/>
        </w:rPr>
        <w:t xml:space="preserve">Year: </w:t>
      </w:r>
      <w:r>
        <w:rPr>
          <w:sz w:val="20"/>
        </w:rPr>
        <w:t>2025</w:t>
        <w:br/>
      </w:r>
      <w:r>
        <w:rPr>
          <w:b/>
          <w:sz w:val="20"/>
        </w:rPr>
        <w:t xml:space="preserve">Signals: </w:t>
      </w:r>
      <w:r>
        <w:rPr>
          <w:sz w:val="20"/>
        </w:rPr>
        <w:t>Crimea, Russia</w:t>
        <w:br/>
      </w:r>
      <w:r>
        <w:rPr>
          <w:b/>
          <w:sz w:val="20"/>
        </w:rPr>
        <w:t xml:space="preserve">DOI: </w:t>
      </w:r>
      <w:r>
        <w:rPr>
          <w:color w:val="0000B4"/>
          <w:sz w:val="20"/>
        </w:rPr>
        <w:t>https://doi.org/10.1134/s1028334x25607941</w:t>
        <w:br/>
      </w:r>
      <w:r>
        <w:rPr>
          <w:b/>
          <w:sz w:val="20"/>
        </w:rPr>
        <w:t xml:space="preserve">OpenAlex: </w:t>
      </w:r>
      <w:r>
        <w:rPr>
          <w:color w:val="0000B4"/>
          <w:sz w:val="20"/>
        </w:rPr>
        <w:t>https://openalex.org/W4414011315</w:t>
        <w:br/>
      </w:r>
    </w:p>
    <w:p>
      <w:pPr>
        <w:pStyle w:val="Heading3"/>
      </w:pPr>
      <w:r>
        <w:t>30. Pleiades Publishing Ltd</w:t>
      </w:r>
    </w:p>
    <w:p>
      <w:r>
        <w:rPr>
          <w:b/>
          <w:sz w:val="20"/>
        </w:rPr>
        <w:t xml:space="preserve">Journal: </w:t>
      </w:r>
      <w:r>
        <w:rPr>
          <w:sz w:val="20"/>
        </w:rPr>
        <w:t>Paleontological Journal</w:t>
        <w:br/>
      </w:r>
      <w:r>
        <w:rPr>
          <w:b/>
          <w:sz w:val="20"/>
        </w:rPr>
        <w:t xml:space="preserve">Metrics: </w:t>
      </w:r>
      <w:r>
        <w:rPr>
          <w:sz w:val="20"/>
        </w:rPr>
        <w:t>h-index=41, 2yr-citedness=0.54, type=journal</w:t>
        <w:br/>
      </w:r>
      <w:r>
        <w:rPr>
          <w:b/>
          <w:sz w:val="20"/>
        </w:rPr>
        <w:t xml:space="preserve">Title: </w:t>
      </w:r>
      <w:r>
        <w:rPr>
          <w:sz w:val="20"/>
        </w:rPr>
        <w:t>Early Pleistocene Spiral-Horned Antelopes (Artiodactyla, Bovidae) from the Taurida Cave (Crimea, Russia)</w:t>
        <w:br/>
      </w:r>
      <w:r>
        <w:rPr>
          <w:b/>
          <w:sz w:val="20"/>
        </w:rPr>
        <w:t xml:space="preserve">Year: </w:t>
      </w:r>
      <w:r>
        <w:rPr>
          <w:sz w:val="20"/>
        </w:rPr>
        <w:t>2020</w:t>
        <w:br/>
      </w:r>
      <w:r>
        <w:rPr>
          <w:b/>
          <w:sz w:val="20"/>
        </w:rPr>
        <w:t xml:space="preserve">Signals: </w:t>
      </w:r>
      <w:r>
        <w:rPr>
          <w:sz w:val="20"/>
        </w:rPr>
        <w:t>Crimea, Russia</w:t>
        <w:br/>
      </w:r>
      <w:r>
        <w:rPr>
          <w:b/>
          <w:sz w:val="20"/>
        </w:rPr>
        <w:t xml:space="preserve">DOI: </w:t>
      </w:r>
      <w:r>
        <w:rPr>
          <w:color w:val="0000B4"/>
          <w:sz w:val="20"/>
        </w:rPr>
        <w:t>https://doi.org/10.1134/s0031030120010116</w:t>
        <w:br/>
      </w:r>
      <w:r>
        <w:rPr>
          <w:b/>
          <w:sz w:val="20"/>
        </w:rPr>
        <w:t xml:space="preserve">OpenAlex: </w:t>
      </w:r>
      <w:r>
        <w:rPr>
          <w:color w:val="0000B4"/>
          <w:sz w:val="20"/>
        </w:rPr>
        <w:t>https://openalex.org/W3012106374</w:t>
        <w:br/>
      </w:r>
    </w:p>
    <w:p>
      <w:pPr>
        <w:pStyle w:val="Heading3"/>
      </w:pPr>
      <w:r>
        <w:t>31. Pleiades Publishing Ltd</w:t>
      </w:r>
    </w:p>
    <w:p>
      <w:r>
        <w:rPr>
          <w:b/>
          <w:sz w:val="20"/>
        </w:rPr>
        <w:t xml:space="preserve">Journal: </w:t>
      </w:r>
      <w:r>
        <w:rPr>
          <w:sz w:val="20"/>
        </w:rPr>
        <w:t>Geochemistry International</w:t>
        <w:br/>
      </w:r>
      <w:r>
        <w:rPr>
          <w:b/>
          <w:sz w:val="20"/>
        </w:rPr>
        <w:t xml:space="preserve">Metrics: </w:t>
      </w:r>
      <w:r>
        <w:rPr>
          <w:sz w:val="20"/>
        </w:rPr>
        <w:t>h-index=41, 2yr-citedness=0.65, type=journal</w:t>
        <w:br/>
      </w:r>
      <w:r>
        <w:rPr>
          <w:b/>
          <w:sz w:val="20"/>
        </w:rPr>
        <w:t xml:space="preserve">Title: </w:t>
      </w:r>
      <w:r>
        <w:rPr>
          <w:sz w:val="20"/>
        </w:rPr>
        <w:t>Calorimetric Study of Natural Anapaite</w:t>
        <w:br/>
      </w:r>
      <w:r>
        <w:rPr>
          <w:b/>
          <w:sz w:val="20"/>
        </w:rPr>
        <w:t xml:space="preserve">Year: </w:t>
      </w:r>
      <w:r>
        <w:rPr>
          <w:sz w:val="20"/>
        </w:rPr>
        <w:t>2018</w:t>
        <w:br/>
      </w:r>
      <w:r>
        <w:rPr>
          <w:b/>
          <w:sz w:val="20"/>
        </w:rPr>
        <w:t xml:space="preserve">Signals: </w:t>
      </w:r>
      <w:r>
        <w:rPr>
          <w:sz w:val="20"/>
        </w:rPr>
        <w:t>Crimea, Russia</w:t>
        <w:br/>
      </w:r>
      <w:r>
        <w:rPr>
          <w:b/>
          <w:sz w:val="20"/>
        </w:rPr>
        <w:t xml:space="preserve">DOI: </w:t>
      </w:r>
      <w:r>
        <w:rPr>
          <w:color w:val="0000B4"/>
          <w:sz w:val="20"/>
        </w:rPr>
        <w:t>https://doi.org/10.1134/s0016702918040080</w:t>
        <w:br/>
      </w:r>
      <w:r>
        <w:rPr>
          <w:b/>
          <w:sz w:val="20"/>
        </w:rPr>
        <w:t xml:space="preserve">OpenAlex: </w:t>
      </w:r>
      <w:r>
        <w:rPr>
          <w:color w:val="0000B4"/>
          <w:sz w:val="20"/>
        </w:rPr>
        <w:t>https://openalex.org/W2797377290</w:t>
        <w:br/>
      </w:r>
    </w:p>
    <w:p>
      <w:pPr>
        <w:pStyle w:val="Heading3"/>
      </w:pPr>
      <w:r>
        <w:t>32. Pleiades Publishing Ltd</w:t>
      </w:r>
    </w:p>
    <w:p>
      <w:r>
        <w:rPr>
          <w:b/>
          <w:sz w:val="20"/>
        </w:rPr>
        <w:t xml:space="preserve">Journal: </w:t>
      </w:r>
      <w:r>
        <w:rPr>
          <w:sz w:val="20"/>
        </w:rPr>
        <w:t>Water Resources</w:t>
        <w:br/>
      </w:r>
      <w:r>
        <w:rPr>
          <w:b/>
          <w:sz w:val="20"/>
        </w:rPr>
        <w:t xml:space="preserve">Metrics: </w:t>
      </w:r>
      <w:r>
        <w:rPr>
          <w:sz w:val="20"/>
        </w:rPr>
        <w:t>h-index=35, 2yr-citedness=0.71, type=journal</w:t>
        <w:br/>
      </w:r>
      <w:r>
        <w:rPr>
          <w:b/>
          <w:sz w:val="20"/>
        </w:rPr>
        <w:t xml:space="preserve">Title: </w:t>
      </w:r>
      <w:r>
        <w:rPr>
          <w:sz w:val="20"/>
        </w:rPr>
        <w:t>Water Resources of the Crimea</w:t>
        <w:br/>
      </w:r>
      <w:r>
        <w:rPr>
          <w:b/>
          <w:sz w:val="20"/>
        </w:rPr>
        <w:t xml:space="preserve">Year: </w:t>
      </w:r>
      <w:r>
        <w:rPr>
          <w:sz w:val="20"/>
        </w:rPr>
        <w:t>2017</w:t>
        <w:br/>
      </w:r>
      <w:r>
        <w:rPr>
          <w:b/>
          <w:sz w:val="20"/>
        </w:rPr>
        <w:t xml:space="preserve">Signals: </w:t>
      </w:r>
      <w:r>
        <w:rPr>
          <w:sz w:val="20"/>
        </w:rPr>
        <w:t>Republic of Crimea</w:t>
        <w:br/>
      </w:r>
      <w:r>
        <w:rPr>
          <w:b/>
          <w:sz w:val="20"/>
        </w:rPr>
        <w:t xml:space="preserve">DOI: </w:t>
      </w:r>
      <w:r>
        <w:rPr>
          <w:color w:val="0000B4"/>
          <w:sz w:val="20"/>
        </w:rPr>
        <w:t>https://doi.org/10.1134/s0097807817070053</w:t>
        <w:br/>
      </w:r>
      <w:r>
        <w:rPr>
          <w:b/>
          <w:sz w:val="20"/>
        </w:rPr>
        <w:t xml:space="preserve">OpenAlex: </w:t>
      </w:r>
      <w:r>
        <w:rPr>
          <w:color w:val="0000B4"/>
          <w:sz w:val="20"/>
        </w:rPr>
        <w:t>https://openalex.org/W2794401146</w:t>
        <w:br/>
      </w:r>
    </w:p>
    <w:p>
      <w:pPr>
        <w:pStyle w:val="Heading3"/>
      </w:pPr>
      <w:r>
        <w:t>33. Pleiades Publishing Ltd</w:t>
      </w:r>
    </w:p>
    <w:p>
      <w:r>
        <w:rPr>
          <w:b/>
          <w:sz w:val="20"/>
        </w:rPr>
        <w:t xml:space="preserve">Journal: </w:t>
      </w:r>
      <w:r>
        <w:rPr>
          <w:sz w:val="20"/>
        </w:rPr>
        <w:t>Water Resources</w:t>
        <w:br/>
      </w:r>
      <w:r>
        <w:rPr>
          <w:b/>
          <w:sz w:val="20"/>
        </w:rPr>
        <w:t xml:space="preserve">Metrics: </w:t>
      </w:r>
      <w:r>
        <w:rPr>
          <w:sz w:val="20"/>
        </w:rPr>
        <w:t>h-index=35, 2yr-citedness=0.71, type=journal</w:t>
        <w:br/>
      </w:r>
      <w:r>
        <w:rPr>
          <w:b/>
          <w:sz w:val="20"/>
        </w:rPr>
        <w:t xml:space="preserve">Title: </w:t>
      </w:r>
      <w:r>
        <w:rPr>
          <w:sz w:val="20"/>
        </w:rPr>
        <w:t>Rational Water Use in the Republic of Crimea: Significance, Limitations, and Approaches to Achieve</w:t>
        <w:br/>
      </w:r>
      <w:r>
        <w:rPr>
          <w:b/>
          <w:sz w:val="20"/>
        </w:rPr>
        <w:t xml:space="preserve">Year: </w:t>
      </w:r>
      <w:r>
        <w:rPr>
          <w:sz w:val="20"/>
        </w:rPr>
        <w:t>2022</w:t>
        <w:br/>
      </w:r>
      <w:r>
        <w:rPr>
          <w:b/>
          <w:sz w:val="20"/>
        </w:rPr>
        <w:t xml:space="preserve">Signals: </w:t>
      </w:r>
      <w:r>
        <w:rPr>
          <w:sz w:val="20"/>
        </w:rPr>
        <w:t>Republic of Crimea, Republic of Crimea, Republic of Crimea</w:t>
        <w:br/>
      </w:r>
      <w:r>
        <w:rPr>
          <w:b/>
          <w:sz w:val="20"/>
        </w:rPr>
        <w:t xml:space="preserve">DOI: </w:t>
      </w:r>
      <w:r>
        <w:rPr>
          <w:color w:val="0000B4"/>
          <w:sz w:val="20"/>
        </w:rPr>
        <w:t>https://doi.org/10.1134/s0097807822040194</w:t>
        <w:br/>
      </w:r>
      <w:r>
        <w:rPr>
          <w:b/>
          <w:sz w:val="20"/>
        </w:rPr>
        <w:t xml:space="preserve">OpenAlex: </w:t>
      </w:r>
      <w:r>
        <w:rPr>
          <w:color w:val="0000B4"/>
          <w:sz w:val="20"/>
        </w:rPr>
        <w:t>https://openalex.org/W4285728033</w:t>
        <w:br/>
      </w:r>
    </w:p>
    <w:p>
      <w:pPr>
        <w:pStyle w:val="Heading3"/>
      </w:pPr>
      <w:r>
        <w:t>34. Pleiades Publishing Ltd</w:t>
      </w:r>
    </w:p>
    <w:p>
      <w:r>
        <w:rPr>
          <w:b/>
          <w:sz w:val="20"/>
        </w:rPr>
        <w:t xml:space="preserve">Journal: </w:t>
      </w:r>
      <w:r>
        <w:rPr>
          <w:sz w:val="20"/>
        </w:rPr>
        <w:t>Water Resources</w:t>
        <w:br/>
      </w:r>
      <w:r>
        <w:rPr>
          <w:b/>
          <w:sz w:val="20"/>
        </w:rPr>
        <w:t xml:space="preserve">Metrics: </w:t>
      </w:r>
      <w:r>
        <w:rPr>
          <w:sz w:val="20"/>
        </w:rPr>
        <w:t>h-index=35, 2yr-citedness=0.71, type=journal</w:t>
        <w:br/>
      </w:r>
      <w:r>
        <w:rPr>
          <w:b/>
          <w:sz w:val="20"/>
        </w:rPr>
        <w:t xml:space="preserve">Title: </w:t>
      </w:r>
      <w:r>
        <w:rPr>
          <w:sz w:val="20"/>
        </w:rPr>
        <w:t>Water Consumption and Sanitation in the Municipalities of the Republic of Crimea and City of Sevastopol: Current Status and Problems</w:t>
        <w:br/>
      </w:r>
      <w:r>
        <w:rPr>
          <w:b/>
          <w:sz w:val="20"/>
        </w:rPr>
        <w:t xml:space="preserve">Year: </w:t>
      </w:r>
      <w:r>
        <w:rPr>
          <w:sz w:val="20"/>
        </w:rPr>
        <w:t>2022</w:t>
        <w:br/>
      </w:r>
      <w:r>
        <w:rPr>
          <w:b/>
          <w:sz w:val="20"/>
        </w:rPr>
        <w:t xml:space="preserve">Signals: </w:t>
      </w:r>
      <w:r>
        <w:rPr>
          <w:sz w:val="20"/>
        </w:rPr>
        <w:t>Republic of Crimea, Republic of Crimea</w:t>
        <w:br/>
      </w:r>
      <w:r>
        <w:rPr>
          <w:b/>
          <w:sz w:val="20"/>
        </w:rPr>
        <w:t xml:space="preserve">DOI: </w:t>
      </w:r>
      <w:r>
        <w:rPr>
          <w:color w:val="0000B4"/>
          <w:sz w:val="20"/>
        </w:rPr>
        <w:t>https://doi.org/10.1134/s0097807822040030</w:t>
        <w:br/>
      </w:r>
      <w:r>
        <w:rPr>
          <w:b/>
          <w:sz w:val="20"/>
        </w:rPr>
        <w:t xml:space="preserve">OpenAlex: </w:t>
      </w:r>
      <w:r>
        <w:rPr>
          <w:color w:val="0000B4"/>
          <w:sz w:val="20"/>
        </w:rPr>
        <w:t>https://openalex.org/W4285728352</w:t>
        <w:br/>
      </w:r>
    </w:p>
    <w:p>
      <w:pPr>
        <w:pStyle w:val="Heading3"/>
      </w:pPr>
      <w:r>
        <w:t>35. Pleiades Publishing Ltd</w:t>
      </w:r>
    </w:p>
    <w:p>
      <w:r>
        <w:rPr>
          <w:b/>
          <w:sz w:val="20"/>
        </w:rPr>
        <w:t xml:space="preserve">Journal: </w:t>
      </w:r>
      <w:r>
        <w:rPr>
          <w:sz w:val="20"/>
        </w:rPr>
        <w:t>Water Resources</w:t>
        <w:br/>
      </w:r>
      <w:r>
        <w:rPr>
          <w:b/>
          <w:sz w:val="20"/>
        </w:rPr>
        <w:t xml:space="preserve">Metrics: </w:t>
      </w:r>
      <w:r>
        <w:rPr>
          <w:sz w:val="20"/>
        </w:rPr>
        <w:t>h-index=35, 2yr-citedness=0.71, type=journal</w:t>
        <w:br/>
      </w:r>
      <w:r>
        <w:rPr>
          <w:b/>
          <w:sz w:val="20"/>
        </w:rPr>
        <w:t xml:space="preserve">Title: </w:t>
      </w:r>
      <w:r>
        <w:rPr>
          <w:sz w:val="20"/>
        </w:rPr>
        <w:t>Analysis of the Filling of Naturally Flowing Reservoirs for Substantiating Ways to Solve the Problems of Water Supply Security in the Republic of Crimea and City of Sevastopol</w:t>
        <w:br/>
      </w:r>
      <w:r>
        <w:rPr>
          <w:b/>
          <w:sz w:val="20"/>
        </w:rPr>
        <w:t xml:space="preserve">Year: </w:t>
      </w:r>
      <w:r>
        <w:rPr>
          <w:sz w:val="20"/>
        </w:rPr>
        <w:t>2022</w:t>
        <w:br/>
      </w:r>
      <w:r>
        <w:rPr>
          <w:b/>
          <w:sz w:val="20"/>
        </w:rPr>
        <w:t xml:space="preserve">Signals: </w:t>
      </w:r>
      <w:r>
        <w:rPr>
          <w:sz w:val="20"/>
        </w:rPr>
        <w:t>Republic of Crimea, Republic of Crimea</w:t>
        <w:br/>
      </w:r>
      <w:r>
        <w:rPr>
          <w:b/>
          <w:sz w:val="20"/>
        </w:rPr>
        <w:t xml:space="preserve">DOI: </w:t>
      </w:r>
      <w:r>
        <w:rPr>
          <w:color w:val="0000B4"/>
          <w:sz w:val="20"/>
        </w:rPr>
        <w:t>https://doi.org/10.1134/s0097807822040157</w:t>
        <w:br/>
      </w:r>
      <w:r>
        <w:rPr>
          <w:b/>
          <w:sz w:val="20"/>
        </w:rPr>
        <w:t xml:space="preserve">OpenAlex: </w:t>
      </w:r>
      <w:r>
        <w:rPr>
          <w:color w:val="0000B4"/>
          <w:sz w:val="20"/>
        </w:rPr>
        <w:t>https://openalex.org/W4285729060</w:t>
        <w:br/>
      </w:r>
    </w:p>
    <w:p>
      <w:pPr>
        <w:pStyle w:val="Heading3"/>
      </w:pPr>
      <w:r>
        <w:t>36. Pleiades Publishing Ltd</w:t>
      </w:r>
    </w:p>
    <w:p>
      <w:r>
        <w:rPr>
          <w:b/>
          <w:sz w:val="20"/>
        </w:rPr>
        <w:t xml:space="preserve">Journal: </w:t>
      </w:r>
      <w:r>
        <w:rPr>
          <w:sz w:val="20"/>
        </w:rPr>
        <w:t>Water Resources</w:t>
        <w:br/>
      </w:r>
      <w:r>
        <w:rPr>
          <w:b/>
          <w:sz w:val="20"/>
        </w:rPr>
        <w:t xml:space="preserve">Metrics: </w:t>
      </w:r>
      <w:r>
        <w:rPr>
          <w:sz w:val="20"/>
        </w:rPr>
        <w:t>h-index=35, 2yr-citedness=0.71, type=journal</w:t>
        <w:br/>
      </w:r>
      <w:r>
        <w:rPr>
          <w:b/>
          <w:sz w:val="20"/>
        </w:rPr>
        <w:t xml:space="preserve">Title: </w:t>
      </w:r>
      <w:r>
        <w:rPr>
          <w:sz w:val="20"/>
        </w:rPr>
        <w:t>Transformation of Water Use and Disposal in the Republic of Crimea and the City of Sevastopol at a Shortage of Water Resources</w:t>
        <w:br/>
      </w:r>
      <w:r>
        <w:rPr>
          <w:b/>
          <w:sz w:val="20"/>
        </w:rPr>
        <w:t xml:space="preserve">Year: </w:t>
      </w:r>
      <w:r>
        <w:rPr>
          <w:sz w:val="20"/>
        </w:rPr>
        <w:t>2024</w:t>
        <w:br/>
      </w:r>
      <w:r>
        <w:rPr>
          <w:b/>
          <w:sz w:val="20"/>
        </w:rPr>
        <w:t xml:space="preserve">Signals: </w:t>
      </w:r>
      <w:r>
        <w:rPr>
          <w:sz w:val="20"/>
        </w:rPr>
        <w:t>Republic of Crimea, Republic of Crimea, Republic of Crimea</w:t>
        <w:br/>
      </w:r>
      <w:r>
        <w:rPr>
          <w:b/>
          <w:sz w:val="20"/>
        </w:rPr>
        <w:t xml:space="preserve">DOI: </w:t>
      </w:r>
      <w:r>
        <w:rPr>
          <w:color w:val="0000B4"/>
          <w:sz w:val="20"/>
        </w:rPr>
        <w:t>https://doi.org/10.1134/s009780782470115x</w:t>
        <w:br/>
      </w:r>
      <w:r>
        <w:rPr>
          <w:b/>
          <w:sz w:val="20"/>
        </w:rPr>
        <w:t xml:space="preserve">OpenAlex: </w:t>
      </w:r>
      <w:r>
        <w:rPr>
          <w:color w:val="0000B4"/>
          <w:sz w:val="20"/>
        </w:rPr>
        <w:t>https://openalex.org/W4404525439</w:t>
        <w:br/>
      </w:r>
    </w:p>
    <w:p>
      <w:pPr>
        <w:pStyle w:val="Heading3"/>
      </w:pPr>
      <w:r>
        <w:t>37. Pleiades Publishing Ltd</w:t>
      </w:r>
    </w:p>
    <w:p>
      <w:r>
        <w:rPr>
          <w:b/>
          <w:sz w:val="20"/>
        </w:rPr>
        <w:t xml:space="preserve">Journal: </w:t>
      </w:r>
      <w:r>
        <w:rPr>
          <w:sz w:val="20"/>
        </w:rPr>
        <w:t>Water Resources</w:t>
        <w:br/>
      </w:r>
      <w:r>
        <w:rPr>
          <w:b/>
          <w:sz w:val="20"/>
        </w:rPr>
        <w:t xml:space="preserve">Metrics: </w:t>
      </w:r>
      <w:r>
        <w:rPr>
          <w:sz w:val="20"/>
        </w:rPr>
        <w:t>h-index=35, 2yr-citedness=0.71, type=journal</w:t>
        <w:br/>
      </w:r>
      <w:r>
        <w:rPr>
          <w:b/>
          <w:sz w:val="20"/>
        </w:rPr>
        <w:t xml:space="preserve">Title: </w:t>
      </w:r>
      <w:r>
        <w:rPr>
          <w:sz w:val="20"/>
        </w:rPr>
        <w:t>The Effect of Natural and Anthropogenic Factors on the Seasonal Ecohydrological Dynamics of the Eastern Basin of the Hypersaline Sakskoe Lake, the Republic of Crimea</w:t>
        <w:br/>
      </w:r>
      <w:r>
        <w:rPr>
          <w:b/>
          <w:sz w:val="20"/>
        </w:rPr>
        <w:t xml:space="preserve">Year: </w:t>
      </w:r>
      <w:r>
        <w:rPr>
          <w:sz w:val="20"/>
        </w:rPr>
        <w:t>2023</w:t>
        <w:br/>
      </w:r>
      <w:r>
        <w:rPr>
          <w:b/>
          <w:sz w:val="20"/>
        </w:rPr>
        <w:t xml:space="preserve">Signals: </w:t>
      </w:r>
      <w:r>
        <w:rPr>
          <w:sz w:val="20"/>
        </w:rPr>
        <w:t>Republic of Crimea</w:t>
        <w:br/>
      </w:r>
      <w:r>
        <w:rPr>
          <w:b/>
          <w:sz w:val="20"/>
        </w:rPr>
        <w:t xml:space="preserve">DOI: </w:t>
      </w:r>
      <w:r>
        <w:rPr>
          <w:color w:val="0000B4"/>
          <w:sz w:val="20"/>
        </w:rPr>
        <w:t>https://doi.org/10.1134/s009780782301013x</w:t>
        <w:br/>
      </w:r>
      <w:r>
        <w:rPr>
          <w:b/>
          <w:sz w:val="20"/>
        </w:rPr>
        <w:t xml:space="preserve">OpenAlex: </w:t>
      </w:r>
      <w:r>
        <w:rPr>
          <w:color w:val="0000B4"/>
          <w:sz w:val="20"/>
        </w:rPr>
        <w:t>https://openalex.org/W4366808634</w:t>
        <w:br/>
      </w:r>
    </w:p>
    <w:p>
      <w:pPr>
        <w:pStyle w:val="Heading3"/>
      </w:pPr>
      <w:r>
        <w:t>38. Allerton Press</w:t>
      </w:r>
    </w:p>
    <w:p>
      <w:r>
        <w:rPr>
          <w:b/>
          <w:sz w:val="20"/>
        </w:rPr>
        <w:t xml:space="preserve">Journal: </w:t>
      </w:r>
      <w:r>
        <w:rPr>
          <w:sz w:val="20"/>
        </w:rPr>
        <w:t>Applied Solar Energy</w:t>
        <w:br/>
      </w:r>
      <w:r>
        <w:rPr>
          <w:b/>
          <w:sz w:val="20"/>
        </w:rPr>
        <w:t xml:space="preserve">Metrics: </w:t>
      </w:r>
      <w:r>
        <w:rPr>
          <w:sz w:val="20"/>
        </w:rPr>
        <w:t>h-index=33, 2yr-citedness=2.00, type=journal</w:t>
        <w:br/>
      </w:r>
      <w:r>
        <w:rPr>
          <w:b/>
          <w:sz w:val="20"/>
        </w:rPr>
        <w:t xml:space="preserve">Title: </w:t>
      </w:r>
      <w:r>
        <w:rPr>
          <w:sz w:val="20"/>
        </w:rPr>
        <w:t>Improvement of Methods for Predicting the Generation Capacity of Solar Power Plants: the Case of the Power Systems in the Republic of Crimea and City of Sevastopol</w:t>
        <w:br/>
      </w:r>
      <w:r>
        <w:rPr>
          <w:b/>
          <w:sz w:val="20"/>
        </w:rPr>
        <w:t xml:space="preserve">Year: </w:t>
      </w:r>
      <w:r>
        <w:rPr>
          <w:sz w:val="20"/>
        </w:rPr>
        <w:t>2019</w:t>
        <w:br/>
      </w:r>
      <w:r>
        <w:rPr>
          <w:b/>
          <w:sz w:val="20"/>
        </w:rPr>
        <w:t xml:space="preserve">Signals: </w:t>
      </w:r>
      <w:r>
        <w:rPr>
          <w:sz w:val="20"/>
        </w:rPr>
        <w:t>Republic of Crimea, Republic of Crimea, Republic of Crimea</w:t>
        <w:br/>
      </w:r>
      <w:r>
        <w:rPr>
          <w:b/>
          <w:sz w:val="20"/>
        </w:rPr>
        <w:t xml:space="preserve">DOI: </w:t>
      </w:r>
      <w:r>
        <w:rPr>
          <w:color w:val="0000B4"/>
          <w:sz w:val="20"/>
        </w:rPr>
        <w:t>https://doi.org/10.3103/s0003701x19040042</w:t>
        <w:br/>
      </w:r>
      <w:r>
        <w:rPr>
          <w:b/>
          <w:sz w:val="20"/>
        </w:rPr>
        <w:t xml:space="preserve">OpenAlex: </w:t>
      </w:r>
      <w:r>
        <w:rPr>
          <w:color w:val="0000B4"/>
          <w:sz w:val="20"/>
        </w:rPr>
        <w:t>https://openalex.org/W2985861751</w:t>
        <w:br/>
      </w:r>
    </w:p>
    <w:p>
      <w:pPr>
        <w:pStyle w:val="Heading3"/>
      </w:pPr>
      <w:r>
        <w:t>39. Allerton Press</w:t>
      </w:r>
    </w:p>
    <w:p>
      <w:r>
        <w:rPr>
          <w:b/>
          <w:sz w:val="20"/>
        </w:rPr>
        <w:t xml:space="preserve">Journal: </w:t>
      </w:r>
      <w:r>
        <w:rPr>
          <w:sz w:val="20"/>
        </w:rPr>
        <w:t>Applied Solar Energy</w:t>
        <w:br/>
      </w:r>
      <w:r>
        <w:rPr>
          <w:b/>
          <w:sz w:val="20"/>
        </w:rPr>
        <w:t xml:space="preserve">Metrics: </w:t>
      </w:r>
      <w:r>
        <w:rPr>
          <w:sz w:val="20"/>
        </w:rPr>
        <w:t>h-index=33, 2yr-citedness=2.00, type=journal</w:t>
        <w:br/>
      </w:r>
      <w:r>
        <w:rPr>
          <w:b/>
          <w:sz w:val="20"/>
        </w:rPr>
        <w:t xml:space="preserve">Title: </w:t>
      </w:r>
      <w:r>
        <w:rPr>
          <w:sz w:val="20"/>
        </w:rPr>
        <w:t>The Development of the Optimal Model of Energy Resources Management in Energy Systems of the Republic of Crimea and the Middle East</w:t>
        <w:br/>
      </w:r>
      <w:r>
        <w:rPr>
          <w:b/>
          <w:sz w:val="20"/>
        </w:rPr>
        <w:t xml:space="preserve">Year: </w:t>
      </w:r>
      <w:r>
        <w:rPr>
          <w:sz w:val="20"/>
        </w:rPr>
        <w:t>2019</w:t>
        <w:br/>
      </w:r>
      <w:r>
        <w:rPr>
          <w:b/>
          <w:sz w:val="20"/>
        </w:rPr>
        <w:t xml:space="preserve">Signals: </w:t>
      </w:r>
      <w:r>
        <w:rPr>
          <w:sz w:val="20"/>
        </w:rPr>
        <w:t>Republic of Crimea, Republic of Crimea, Republic of Crimea</w:t>
        <w:br/>
      </w:r>
      <w:r>
        <w:rPr>
          <w:b/>
          <w:sz w:val="20"/>
        </w:rPr>
        <w:t xml:space="preserve">DOI: </w:t>
      </w:r>
      <w:r>
        <w:rPr>
          <w:color w:val="0000B4"/>
          <w:sz w:val="20"/>
        </w:rPr>
        <w:t>https://doi.org/10.3103/s0003701x19030034</w:t>
        <w:br/>
      </w:r>
      <w:r>
        <w:rPr>
          <w:b/>
          <w:sz w:val="20"/>
        </w:rPr>
        <w:t xml:space="preserve">OpenAlex: </w:t>
      </w:r>
      <w:r>
        <w:rPr>
          <w:color w:val="0000B4"/>
          <w:sz w:val="20"/>
        </w:rPr>
        <w:t>https://openalex.org/W2982409076</w:t>
        <w:br/>
      </w:r>
    </w:p>
    <w:p>
      <w:pPr>
        <w:pStyle w:val="Heading3"/>
      </w:pPr>
      <w:r>
        <w:t>40. EDP Sciences</w:t>
      </w:r>
    </w:p>
    <w:p>
      <w:r>
        <w:rPr>
          <w:b/>
          <w:sz w:val="20"/>
        </w:rPr>
        <w:t xml:space="preserve">Journal: </w:t>
      </w:r>
      <w:r>
        <w:rPr>
          <w:sz w:val="20"/>
        </w:rPr>
        <w:t>BIO Web of Conferences</w:t>
        <w:br/>
      </w:r>
      <w:r>
        <w:rPr>
          <w:b/>
          <w:sz w:val="20"/>
        </w:rPr>
        <w:t xml:space="preserve">Metrics: </w:t>
      </w:r>
      <w:r>
        <w:rPr>
          <w:sz w:val="20"/>
        </w:rPr>
        <w:t>h-index=31, 2yr-citedness=0.63, type=journal</w:t>
        <w:br/>
      </w:r>
      <w:r>
        <w:rPr>
          <w:b/>
          <w:sz w:val="20"/>
        </w:rPr>
        <w:t xml:space="preserve">Title: </w:t>
      </w:r>
      <w:r>
        <w:rPr>
          <w:sz w:val="20"/>
        </w:rPr>
        <w:t>Calpastatin (CAST) Gene Polymorphism in Tsigai and Merinoland Sheep Breeds Under Conditions of the Republic of Crimea</w:t>
        <w:br/>
      </w:r>
      <w:r>
        <w:rPr>
          <w:b/>
          <w:sz w:val="20"/>
        </w:rPr>
        <w:t xml:space="preserve">Year: </w:t>
      </w:r>
      <w:r>
        <w:rPr>
          <w:sz w:val="20"/>
        </w:rPr>
        <w:t>2021</w:t>
        <w:br/>
      </w:r>
      <w:r>
        <w:rPr>
          <w:b/>
          <w:sz w:val="20"/>
        </w:rPr>
        <w:t xml:space="preserve">Signals: </w:t>
      </w:r>
      <w:r>
        <w:rPr>
          <w:sz w:val="20"/>
        </w:rPr>
        <w:t>Republic of Crimea</w:t>
        <w:br/>
      </w:r>
      <w:r>
        <w:rPr>
          <w:b/>
          <w:sz w:val="20"/>
        </w:rPr>
        <w:t xml:space="preserve">DOI: </w:t>
      </w:r>
      <w:r>
        <w:rPr>
          <w:color w:val="0000B4"/>
          <w:sz w:val="20"/>
        </w:rPr>
        <w:t>https://doi.org/10.1051/bioconf/20213606002</w:t>
        <w:br/>
      </w:r>
      <w:r>
        <w:rPr>
          <w:b/>
          <w:sz w:val="20"/>
        </w:rPr>
        <w:t xml:space="preserve">OpenAlex: </w:t>
      </w:r>
      <w:r>
        <w:rPr>
          <w:color w:val="0000B4"/>
          <w:sz w:val="20"/>
        </w:rPr>
        <w:t>https://openalex.org/W3201701654</w:t>
        <w:br/>
      </w:r>
    </w:p>
    <w:p>
      <w:pPr>
        <w:pStyle w:val="Heading3"/>
      </w:pPr>
      <w:r>
        <w:t>41. EDP Sciences</w:t>
      </w:r>
    </w:p>
    <w:p>
      <w:r>
        <w:rPr>
          <w:b/>
          <w:sz w:val="20"/>
        </w:rPr>
        <w:t xml:space="preserve">Journal: </w:t>
      </w:r>
      <w:r>
        <w:rPr>
          <w:sz w:val="20"/>
        </w:rPr>
        <w:t>BIO Web of Conferences</w:t>
        <w:br/>
      </w:r>
      <w:r>
        <w:rPr>
          <w:b/>
          <w:sz w:val="20"/>
        </w:rPr>
        <w:t xml:space="preserve">Metrics: </w:t>
      </w:r>
      <w:r>
        <w:rPr>
          <w:sz w:val="20"/>
        </w:rPr>
        <w:t>h-index=31, 2yr-citedness=0.63, type=journal</w:t>
        <w:br/>
      </w:r>
      <w:r>
        <w:rPr>
          <w:b/>
          <w:sz w:val="20"/>
        </w:rPr>
        <w:t xml:space="preserve">Title: </w:t>
      </w:r>
      <w:r>
        <w:rPr>
          <w:sz w:val="20"/>
        </w:rPr>
        <w:t>Characterisation of plant-parasitic nematodes &lt;i&gt;Helicotylenchus digonicus&lt;/i&gt; and &lt;i&gt;H. vulgaris&lt;/i&gt; from the rhizosphere of grapevines in Crimea, Russia</w:t>
        <w:br/>
      </w:r>
      <w:r>
        <w:rPr>
          <w:b/>
          <w:sz w:val="20"/>
        </w:rPr>
        <w:t xml:space="preserve">Year: </w:t>
      </w:r>
      <w:r>
        <w:rPr>
          <w:sz w:val="20"/>
        </w:rPr>
        <w:t>2021</w:t>
        <w:br/>
      </w:r>
      <w:r>
        <w:rPr>
          <w:b/>
          <w:sz w:val="20"/>
        </w:rPr>
        <w:t xml:space="preserve">Signals: </w:t>
      </w:r>
      <w:r>
        <w:rPr>
          <w:sz w:val="20"/>
        </w:rPr>
        <w:t>Crimea, Russia</w:t>
        <w:br/>
      </w:r>
      <w:r>
        <w:rPr>
          <w:b/>
          <w:sz w:val="20"/>
        </w:rPr>
        <w:t xml:space="preserve">DOI: </w:t>
      </w:r>
      <w:r>
        <w:rPr>
          <w:color w:val="0000B4"/>
          <w:sz w:val="20"/>
        </w:rPr>
        <w:t>https://doi.org/10.1051/bioconf/20213902003</w:t>
        <w:br/>
      </w:r>
      <w:r>
        <w:rPr>
          <w:b/>
          <w:sz w:val="20"/>
        </w:rPr>
        <w:t xml:space="preserve">OpenAlex: </w:t>
      </w:r>
      <w:r>
        <w:rPr>
          <w:color w:val="0000B4"/>
          <w:sz w:val="20"/>
        </w:rPr>
        <w:t>https://openalex.org/W4206332920</w:t>
        <w:br/>
      </w:r>
    </w:p>
    <w:p>
      <w:pPr>
        <w:pStyle w:val="Heading3"/>
      </w:pPr>
      <w:r>
        <w:t>42. EDP Sciences</w:t>
      </w:r>
    </w:p>
    <w:p>
      <w:r>
        <w:rPr>
          <w:b/>
          <w:sz w:val="20"/>
        </w:rPr>
        <w:t xml:space="preserve">Journal: </w:t>
      </w:r>
      <w:r>
        <w:rPr>
          <w:sz w:val="20"/>
        </w:rPr>
        <w:t>BIO Web of Conferences</w:t>
        <w:br/>
      </w:r>
      <w:r>
        <w:rPr>
          <w:b/>
          <w:sz w:val="20"/>
        </w:rPr>
        <w:t xml:space="preserve">Metrics: </w:t>
      </w:r>
      <w:r>
        <w:rPr>
          <w:sz w:val="20"/>
        </w:rPr>
        <w:t>h-index=31, 2yr-citedness=0.63, type=journal</w:t>
        <w:br/>
      </w:r>
      <w:r>
        <w:rPr>
          <w:b/>
          <w:sz w:val="20"/>
        </w:rPr>
        <w:t xml:space="preserve">Title: </w:t>
      </w:r>
      <w:r>
        <w:rPr>
          <w:sz w:val="20"/>
        </w:rPr>
        <w:t>Comparative Assessment of The Climatological Conditions on The Biological Activity of Ampelocenoses Soils Cultivated in The Wine-Growing Regions of The Southern Coast of Crimea and The Eastern Part of The National Park “Fruska Gora”</w:t>
        <w:br/>
      </w:r>
      <w:r>
        <w:rPr>
          <w:b/>
          <w:sz w:val="20"/>
        </w:rPr>
        <w:t xml:space="preserve">Year: </w:t>
      </w:r>
      <w:r>
        <w:rPr>
          <w:sz w:val="20"/>
        </w:rPr>
        <w:t>2024</w:t>
        <w:br/>
      </w:r>
      <w:r>
        <w:rPr>
          <w:b/>
          <w:sz w:val="20"/>
        </w:rPr>
        <w:t xml:space="preserve">Signals: </w:t>
      </w:r>
      <w:r>
        <w:rPr>
          <w:sz w:val="20"/>
        </w:rPr>
        <w:t>Republic of Crimea</w:t>
        <w:br/>
      </w:r>
      <w:r>
        <w:rPr>
          <w:b/>
          <w:sz w:val="20"/>
        </w:rPr>
        <w:t xml:space="preserve">DOI: </w:t>
      </w:r>
      <w:r>
        <w:rPr>
          <w:color w:val="0000B4"/>
          <w:sz w:val="20"/>
        </w:rPr>
        <w:t>https://doi.org/10.1051/bioconf/20248501051</w:t>
        <w:br/>
      </w:r>
      <w:r>
        <w:rPr>
          <w:b/>
          <w:sz w:val="20"/>
        </w:rPr>
        <w:t xml:space="preserve">OpenAlex: </w:t>
      </w:r>
      <w:r>
        <w:rPr>
          <w:color w:val="0000B4"/>
          <w:sz w:val="20"/>
        </w:rPr>
        <w:t>https://openalex.org/W4390775094</w:t>
        <w:br/>
      </w:r>
    </w:p>
    <w:p>
      <w:pPr>
        <w:pStyle w:val="Heading3"/>
      </w:pPr>
      <w:r>
        <w:t>43. EDP Sciences</w:t>
      </w:r>
    </w:p>
    <w:p>
      <w:r>
        <w:rPr>
          <w:b/>
          <w:sz w:val="20"/>
        </w:rPr>
        <w:t xml:space="preserve">Journal: </w:t>
      </w:r>
      <w:r>
        <w:rPr>
          <w:sz w:val="20"/>
        </w:rPr>
        <w:t>BIO Web of Conferences</w:t>
        <w:br/>
      </w:r>
      <w:r>
        <w:rPr>
          <w:b/>
          <w:sz w:val="20"/>
        </w:rPr>
        <w:t xml:space="preserve">Metrics: </w:t>
      </w:r>
      <w:r>
        <w:rPr>
          <w:sz w:val="20"/>
        </w:rPr>
        <w:t>h-index=31, 2yr-citedness=0.63, type=journal</w:t>
        <w:br/>
      </w:r>
      <w:r>
        <w:rPr>
          <w:b/>
          <w:sz w:val="20"/>
        </w:rPr>
        <w:t xml:space="preserve">Title: </w:t>
      </w:r>
      <w:r>
        <w:rPr>
          <w:sz w:val="20"/>
        </w:rPr>
        <w:t>Dynamics of protective plantings of the Crimea</w:t>
        <w:br/>
      </w:r>
      <w:r>
        <w:rPr>
          <w:b/>
          <w:sz w:val="20"/>
        </w:rPr>
        <w:t xml:space="preserve">Year: </w:t>
      </w:r>
      <w:r>
        <w:rPr>
          <w:sz w:val="20"/>
        </w:rPr>
        <w:t>2024</w:t>
        <w:br/>
      </w:r>
      <w:r>
        <w:rPr>
          <w:b/>
          <w:sz w:val="20"/>
        </w:rPr>
        <w:t xml:space="preserve">Signals: </w:t>
      </w:r>
      <w:r>
        <w:rPr>
          <w:sz w:val="20"/>
        </w:rPr>
        <w:t>Republic of Crimea</w:t>
        <w:br/>
      </w:r>
      <w:r>
        <w:rPr>
          <w:b/>
          <w:sz w:val="20"/>
        </w:rPr>
        <w:t xml:space="preserve">DOI: </w:t>
      </w:r>
      <w:r>
        <w:rPr>
          <w:color w:val="0000B4"/>
          <w:sz w:val="20"/>
        </w:rPr>
        <w:t>https://doi.org/10.1051/bioconf/202414504008</w:t>
        <w:br/>
      </w:r>
      <w:r>
        <w:rPr>
          <w:b/>
          <w:sz w:val="20"/>
        </w:rPr>
        <w:t xml:space="preserve">OpenAlex: </w:t>
      </w:r>
      <w:r>
        <w:rPr>
          <w:color w:val="0000B4"/>
          <w:sz w:val="20"/>
        </w:rPr>
        <w:t>https://openalex.org/W4404828537</w:t>
        <w:br/>
      </w:r>
    </w:p>
    <w:p>
      <w:pPr>
        <w:pStyle w:val="Heading3"/>
      </w:pPr>
      <w:r>
        <w:t>44. EDP Sciences</w:t>
      </w:r>
    </w:p>
    <w:p>
      <w:r>
        <w:rPr>
          <w:b/>
          <w:sz w:val="20"/>
        </w:rPr>
        <w:t xml:space="preserve">Journal: </w:t>
      </w:r>
      <w:r>
        <w:rPr>
          <w:sz w:val="20"/>
        </w:rPr>
        <w:t>BIO Web of Conferences</w:t>
        <w:br/>
      </w:r>
      <w:r>
        <w:rPr>
          <w:b/>
          <w:sz w:val="20"/>
        </w:rPr>
        <w:t xml:space="preserve">Metrics: </w:t>
      </w:r>
      <w:r>
        <w:rPr>
          <w:sz w:val="20"/>
        </w:rPr>
        <w:t>h-index=31, 2yr-citedness=0.63, type=journal</w:t>
        <w:br/>
      </w:r>
      <w:r>
        <w:rPr>
          <w:b/>
          <w:sz w:val="20"/>
        </w:rPr>
        <w:t xml:space="preserve">Title: </w:t>
      </w:r>
      <w:r>
        <w:rPr>
          <w:sz w:val="20"/>
        </w:rPr>
        <w:t>Current state of innovative development of Russian wine</w:t>
        <w:br/>
      </w:r>
      <w:r>
        <w:rPr>
          <w:b/>
          <w:sz w:val="20"/>
        </w:rPr>
        <w:t xml:space="preserve">Year: </w:t>
      </w:r>
      <w:r>
        <w:rPr>
          <w:sz w:val="20"/>
        </w:rPr>
        <w:t>2021</w:t>
        <w:br/>
      </w:r>
      <w:r>
        <w:rPr>
          <w:b/>
          <w:sz w:val="20"/>
        </w:rPr>
        <w:t xml:space="preserve">Signals: </w:t>
      </w:r>
      <w:r>
        <w:rPr>
          <w:sz w:val="20"/>
        </w:rPr>
        <w:t>Republic of Crimea, Republic of Crimea</w:t>
        <w:br/>
      </w:r>
      <w:r>
        <w:rPr>
          <w:b/>
          <w:sz w:val="20"/>
        </w:rPr>
        <w:t xml:space="preserve">DOI: </w:t>
      </w:r>
      <w:r>
        <w:rPr>
          <w:color w:val="0000B4"/>
          <w:sz w:val="20"/>
        </w:rPr>
        <w:t>https://doi.org/10.1051/bioconf/20213906002</w:t>
        <w:br/>
      </w:r>
      <w:r>
        <w:rPr>
          <w:b/>
          <w:sz w:val="20"/>
        </w:rPr>
        <w:t xml:space="preserve">OpenAlex: </w:t>
      </w:r>
      <w:r>
        <w:rPr>
          <w:color w:val="0000B4"/>
          <w:sz w:val="20"/>
        </w:rPr>
        <w:t>https://openalex.org/W4205991699</w:t>
        <w:br/>
      </w:r>
    </w:p>
    <w:p>
      <w:pPr>
        <w:pStyle w:val="Heading3"/>
      </w:pPr>
      <w:r>
        <w:t>45. EDP Sciences</w:t>
      </w:r>
    </w:p>
    <w:p>
      <w:r>
        <w:rPr>
          <w:b/>
          <w:sz w:val="20"/>
        </w:rPr>
        <w:t xml:space="preserve">Journal: </w:t>
      </w:r>
      <w:r>
        <w:rPr>
          <w:sz w:val="20"/>
        </w:rPr>
        <w:t>BIO Web of Conferences</w:t>
        <w:br/>
      </w:r>
      <w:r>
        <w:rPr>
          <w:b/>
          <w:sz w:val="20"/>
        </w:rPr>
        <w:t xml:space="preserve">Metrics: </w:t>
      </w:r>
      <w:r>
        <w:rPr>
          <w:sz w:val="20"/>
        </w:rPr>
        <w:t>h-index=31, 2yr-citedness=0.63, type=journal</w:t>
        <w:br/>
      </w:r>
      <w:r>
        <w:rPr>
          <w:b/>
          <w:sz w:val="20"/>
        </w:rPr>
        <w:t xml:space="preserve">Title: </w:t>
      </w:r>
      <w:r>
        <w:rPr>
          <w:sz w:val="20"/>
        </w:rPr>
        <w:t>Genetic and pathophysiological substantiation of polyphenolic grape processing products’ application in the treatment of metabolic syndrome in the population of the Republic of Crimea</w:t>
        <w:br/>
      </w:r>
      <w:r>
        <w:rPr>
          <w:b/>
          <w:sz w:val="20"/>
        </w:rPr>
        <w:t xml:space="preserve">Year: </w:t>
      </w:r>
      <w:r>
        <w:rPr>
          <w:sz w:val="20"/>
        </w:rPr>
        <w:t>2021</w:t>
        <w:br/>
      </w:r>
      <w:r>
        <w:rPr>
          <w:b/>
          <w:sz w:val="20"/>
        </w:rPr>
        <w:t xml:space="preserve">Signals: </w:t>
      </w:r>
      <w:r>
        <w:rPr>
          <w:sz w:val="20"/>
        </w:rPr>
        <w:t>Republic of Crimea, Republic of Crimea, Republic of Crimea</w:t>
        <w:br/>
      </w:r>
      <w:r>
        <w:rPr>
          <w:b/>
          <w:sz w:val="20"/>
        </w:rPr>
        <w:t xml:space="preserve">DOI: </w:t>
      </w:r>
      <w:r>
        <w:rPr>
          <w:color w:val="0000B4"/>
          <w:sz w:val="20"/>
        </w:rPr>
        <w:t>https://doi.org/10.1051/bioconf/20213906001</w:t>
        <w:br/>
      </w:r>
      <w:r>
        <w:rPr>
          <w:b/>
          <w:sz w:val="20"/>
        </w:rPr>
        <w:t xml:space="preserve">OpenAlex: </w:t>
      </w:r>
      <w:r>
        <w:rPr>
          <w:color w:val="0000B4"/>
          <w:sz w:val="20"/>
        </w:rPr>
        <w:t>https://openalex.org/W4206163449</w:t>
        <w:br/>
      </w:r>
    </w:p>
    <w:p>
      <w:pPr>
        <w:pStyle w:val="Heading3"/>
      </w:pPr>
      <w:r>
        <w:t>46. EDP Sciences</w:t>
      </w:r>
    </w:p>
    <w:p>
      <w:r>
        <w:rPr>
          <w:b/>
          <w:sz w:val="20"/>
        </w:rPr>
        <w:t xml:space="preserve">Journal: </w:t>
      </w:r>
      <w:r>
        <w:rPr>
          <w:sz w:val="20"/>
        </w:rPr>
        <w:t>BIO Web of Conferences</w:t>
        <w:br/>
      </w:r>
      <w:r>
        <w:rPr>
          <w:b/>
          <w:sz w:val="20"/>
        </w:rPr>
        <w:t xml:space="preserve">Metrics: </w:t>
      </w:r>
      <w:r>
        <w:rPr>
          <w:sz w:val="20"/>
        </w:rPr>
        <w:t>h-index=31, 2yr-citedness=0.63, type=journal</w:t>
        <w:br/>
      </w:r>
      <w:r>
        <w:rPr>
          <w:b/>
          <w:sz w:val="20"/>
        </w:rPr>
        <w:t xml:space="preserve">Title: </w:t>
      </w:r>
      <w:r>
        <w:rPr>
          <w:sz w:val="20"/>
        </w:rPr>
        <w:t>Amino acid and fatty acid composition of feed additives based on coriander cake (Coriandrum sativum L.)</w:t>
        <w:br/>
      </w:r>
      <w:r>
        <w:rPr>
          <w:b/>
          <w:sz w:val="20"/>
        </w:rPr>
        <w:t xml:space="preserve">Year: </w:t>
      </w:r>
      <w:r>
        <w:rPr>
          <w:sz w:val="20"/>
        </w:rPr>
        <w:t>2025</w:t>
        <w:br/>
      </w:r>
      <w:r>
        <w:rPr>
          <w:b/>
          <w:sz w:val="20"/>
        </w:rPr>
        <w:t xml:space="preserve">Signals: </w:t>
      </w:r>
      <w:r>
        <w:rPr>
          <w:sz w:val="20"/>
        </w:rPr>
        <w:t>Republic of Crimea, Republic of Crimea</w:t>
        <w:br/>
      </w:r>
      <w:r>
        <w:rPr>
          <w:b/>
          <w:sz w:val="20"/>
        </w:rPr>
        <w:t xml:space="preserve">DOI: </w:t>
      </w:r>
      <w:r>
        <w:rPr>
          <w:color w:val="0000B4"/>
          <w:sz w:val="20"/>
        </w:rPr>
        <w:t>https://doi.org/10.1051/bioconf/202517901014</w:t>
        <w:br/>
      </w:r>
      <w:r>
        <w:rPr>
          <w:b/>
          <w:sz w:val="20"/>
        </w:rPr>
        <w:t xml:space="preserve">OpenAlex: </w:t>
      </w:r>
      <w:r>
        <w:rPr>
          <w:color w:val="0000B4"/>
          <w:sz w:val="20"/>
        </w:rPr>
        <w:t>https://openalex.org/W4411159072</w:t>
        <w:br/>
      </w:r>
    </w:p>
    <w:p>
      <w:pPr>
        <w:pStyle w:val="Heading3"/>
      </w:pPr>
      <w:r>
        <w:t>47. EDP Sciences</w:t>
      </w:r>
    </w:p>
    <w:p>
      <w:r>
        <w:rPr>
          <w:b/>
          <w:sz w:val="20"/>
        </w:rPr>
        <w:t xml:space="preserve">Journal: </w:t>
      </w:r>
      <w:r>
        <w:rPr>
          <w:sz w:val="20"/>
        </w:rPr>
        <w:t>BIO Web of Conferences</w:t>
        <w:br/>
      </w:r>
      <w:r>
        <w:rPr>
          <w:b/>
          <w:sz w:val="20"/>
        </w:rPr>
        <w:t xml:space="preserve">Metrics: </w:t>
      </w:r>
      <w:r>
        <w:rPr>
          <w:sz w:val="20"/>
        </w:rPr>
        <w:t>h-index=31, 2yr-citedness=0.63, type=journal</w:t>
        <w:br/>
      </w:r>
      <w:r>
        <w:rPr>
          <w:b/>
          <w:sz w:val="20"/>
        </w:rPr>
        <w:t xml:space="preserve">Title: </w:t>
      </w:r>
      <w:r>
        <w:rPr>
          <w:sz w:val="20"/>
        </w:rPr>
        <w:t>Analyzing Geographical Origin of Grapes and Wines of Russia</w:t>
        <w:br/>
      </w:r>
      <w:r>
        <w:rPr>
          <w:b/>
          <w:sz w:val="20"/>
        </w:rPr>
        <w:t xml:space="preserve">Year: </w:t>
      </w:r>
      <w:r>
        <w:rPr>
          <w:sz w:val="20"/>
        </w:rPr>
        <w:t>2021</w:t>
        <w:br/>
      </w:r>
      <w:r>
        <w:rPr>
          <w:b/>
          <w:sz w:val="20"/>
        </w:rPr>
        <w:t xml:space="preserve">Signals: </w:t>
      </w:r>
      <w:r>
        <w:rPr>
          <w:sz w:val="20"/>
        </w:rPr>
        <w:t>Republic of Crimea, Republic of Crimea</w:t>
        <w:br/>
      </w:r>
      <w:r>
        <w:rPr>
          <w:b/>
          <w:sz w:val="20"/>
        </w:rPr>
        <w:t xml:space="preserve">DOI: </w:t>
      </w:r>
      <w:r>
        <w:rPr>
          <w:color w:val="0000B4"/>
          <w:sz w:val="20"/>
        </w:rPr>
        <w:t>https://doi.org/10.1051/bioconf/20213906003</w:t>
        <w:br/>
      </w:r>
      <w:r>
        <w:rPr>
          <w:b/>
          <w:sz w:val="20"/>
        </w:rPr>
        <w:t xml:space="preserve">OpenAlex: </w:t>
      </w:r>
      <w:r>
        <w:rPr>
          <w:color w:val="0000B4"/>
          <w:sz w:val="20"/>
        </w:rPr>
        <w:t>https://openalex.org/W4205879215</w:t>
        <w:br/>
      </w:r>
    </w:p>
    <w:p>
      <w:pPr>
        <w:pStyle w:val="Heading3"/>
      </w:pPr>
      <w:r>
        <w:t>48. EDP Sciences</w:t>
      </w:r>
    </w:p>
    <w:p>
      <w:r>
        <w:rPr>
          <w:b/>
          <w:sz w:val="20"/>
        </w:rPr>
        <w:t xml:space="preserve">Journal: </w:t>
      </w:r>
      <w:r>
        <w:rPr>
          <w:sz w:val="20"/>
        </w:rPr>
        <w:t>BIO Web of Conferences</w:t>
        <w:br/>
      </w:r>
      <w:r>
        <w:rPr>
          <w:b/>
          <w:sz w:val="20"/>
        </w:rPr>
        <w:t xml:space="preserve">Metrics: </w:t>
      </w:r>
      <w:r>
        <w:rPr>
          <w:sz w:val="20"/>
        </w:rPr>
        <w:t>h-index=31, 2yr-citedness=0.63, type=journal</w:t>
        <w:br/>
      </w:r>
      <w:r>
        <w:rPr>
          <w:b/>
          <w:sz w:val="20"/>
        </w:rPr>
        <w:t xml:space="preserve">Title: </w:t>
      </w:r>
      <w:r>
        <w:rPr>
          <w:sz w:val="20"/>
        </w:rPr>
        <w:t>Environmental problems of the Crimean coast territories</w:t>
        <w:br/>
      </w:r>
      <w:r>
        <w:rPr>
          <w:b/>
          <w:sz w:val="20"/>
        </w:rPr>
        <w:t xml:space="preserve">Year: </w:t>
      </w:r>
      <w:r>
        <w:rPr>
          <w:sz w:val="20"/>
        </w:rPr>
        <w:t>2023</w:t>
        <w:br/>
      </w:r>
      <w:r>
        <w:rPr>
          <w:b/>
          <w:sz w:val="20"/>
        </w:rPr>
        <w:t xml:space="preserve">Signals: </w:t>
      </w:r>
      <w:r>
        <w:rPr>
          <w:sz w:val="20"/>
        </w:rPr>
        <w:t>Republic of Crimea</w:t>
        <w:br/>
      </w:r>
      <w:r>
        <w:rPr>
          <w:b/>
          <w:sz w:val="20"/>
        </w:rPr>
        <w:t xml:space="preserve">DOI: </w:t>
      </w:r>
      <w:r>
        <w:rPr>
          <w:color w:val="0000B4"/>
          <w:sz w:val="20"/>
        </w:rPr>
        <w:t>https://doi.org/10.1051/bioconf/20236613001</w:t>
        <w:br/>
      </w:r>
      <w:r>
        <w:rPr>
          <w:b/>
          <w:sz w:val="20"/>
        </w:rPr>
        <w:t xml:space="preserve">OpenAlex: </w:t>
      </w:r>
      <w:r>
        <w:rPr>
          <w:color w:val="0000B4"/>
          <w:sz w:val="20"/>
        </w:rPr>
        <w:t>https://openalex.org/W4386564242</w:t>
        <w:br/>
      </w:r>
    </w:p>
    <w:p>
      <w:pPr>
        <w:pStyle w:val="Heading1"/>
      </w:pPr>
      <w:r>
        <w:t>Q2-Q3 Papers</w:t>
      </w:r>
    </w:p>
    <w:p>
      <w:pPr>
        <w:pStyle w:val="Heading3"/>
      </w:pPr>
      <w:r>
        <w:t>49. IOP Publishing</w:t>
      </w:r>
    </w:p>
    <w:p>
      <w:r>
        <w:rPr>
          <w:b/>
          <w:sz w:val="20"/>
        </w:rPr>
        <w:t xml:space="preserve">Journal: </w:t>
      </w:r>
      <w:r>
        <w:rPr>
          <w:sz w:val="20"/>
        </w:rPr>
        <w:t>Journal of Physics: Conference Series</w:t>
        <w:br/>
      </w:r>
      <w:r>
        <w:rPr>
          <w:b/>
          <w:sz w:val="20"/>
        </w:rPr>
        <w:t xml:space="preserve">Metrics: </w:t>
      </w:r>
      <w:r>
        <w:rPr>
          <w:sz w:val="20"/>
        </w:rPr>
        <w:t>h-index=131, 2yr-citedness=0.44, type=journal</w:t>
        <w:br/>
      </w:r>
      <w:r>
        <w:rPr>
          <w:b/>
          <w:sz w:val="20"/>
        </w:rPr>
        <w:t xml:space="preserve">Title: </w:t>
      </w:r>
      <w:r>
        <w:rPr>
          <w:sz w:val="20"/>
        </w:rPr>
        <w:t>Emissions from stationary pollution sources in the Republic of Crimea in 2013-2018</w:t>
        <w:br/>
      </w:r>
      <w:r>
        <w:rPr>
          <w:b/>
          <w:sz w:val="20"/>
        </w:rPr>
        <w:t xml:space="preserve">Year: </w:t>
      </w:r>
      <w:r>
        <w:rPr>
          <w:sz w:val="20"/>
        </w:rPr>
        <w:t>2020</w:t>
        <w:br/>
      </w:r>
      <w:r>
        <w:rPr>
          <w:b/>
          <w:sz w:val="20"/>
        </w:rPr>
        <w:t xml:space="preserve">Signals: </w:t>
      </w:r>
      <w:r>
        <w:rPr>
          <w:sz w:val="20"/>
        </w:rPr>
        <w:t>Republic of Crimea, Republic of Crimea, Republic of Crimea</w:t>
        <w:br/>
      </w:r>
      <w:r>
        <w:rPr>
          <w:b/>
          <w:sz w:val="20"/>
        </w:rPr>
        <w:t xml:space="preserve">DOI: </w:t>
      </w:r>
      <w:r>
        <w:rPr>
          <w:color w:val="0000B4"/>
          <w:sz w:val="20"/>
        </w:rPr>
        <w:t>https://doi.org/10.1088/1742-6596/1515/3/032040</w:t>
        <w:br/>
      </w:r>
      <w:r>
        <w:rPr>
          <w:b/>
          <w:sz w:val="20"/>
        </w:rPr>
        <w:t xml:space="preserve">OpenAlex: </w:t>
      </w:r>
      <w:r>
        <w:rPr>
          <w:color w:val="0000B4"/>
          <w:sz w:val="20"/>
        </w:rPr>
        <w:t>https://openalex.org/W3024082222</w:t>
        <w:br/>
      </w:r>
    </w:p>
    <w:p>
      <w:pPr>
        <w:pStyle w:val="Heading3"/>
      </w:pPr>
      <w:r>
        <w:t>50. IOP Publishing</w:t>
      </w:r>
    </w:p>
    <w:p>
      <w:r>
        <w:rPr>
          <w:b/>
          <w:sz w:val="20"/>
        </w:rPr>
        <w:t xml:space="preserve">Journal: </w:t>
      </w:r>
      <w:r>
        <w:rPr>
          <w:sz w:val="20"/>
        </w:rPr>
        <w:t>Journal of Physics: Conference Series</w:t>
        <w:br/>
      </w:r>
      <w:r>
        <w:rPr>
          <w:b/>
          <w:sz w:val="20"/>
        </w:rPr>
        <w:t xml:space="preserve">Metrics: </w:t>
      </w:r>
      <w:r>
        <w:rPr>
          <w:sz w:val="20"/>
        </w:rPr>
        <w:t>h-index=131, 2yr-citedness=0.44, type=journal</w:t>
        <w:br/>
      </w:r>
      <w:r>
        <w:rPr>
          <w:b/>
          <w:sz w:val="20"/>
        </w:rPr>
        <w:t xml:space="preserve">Title: </w:t>
      </w:r>
      <w:r>
        <w:rPr>
          <w:sz w:val="20"/>
        </w:rPr>
        <w:t>Preface</w:t>
        <w:br/>
      </w:r>
      <w:r>
        <w:rPr>
          <w:b/>
          <w:sz w:val="20"/>
        </w:rPr>
        <w:t xml:space="preserve">Year: </w:t>
      </w:r>
      <w:r>
        <w:rPr>
          <w:sz w:val="20"/>
        </w:rPr>
        <w:t>2022</w:t>
        <w:br/>
      </w:r>
      <w:r>
        <w:rPr>
          <w:b/>
          <w:sz w:val="20"/>
        </w:rPr>
        <w:t xml:space="preserve">Signals: </w:t>
      </w:r>
      <w:r>
        <w:rPr>
          <w:sz w:val="20"/>
        </w:rPr>
        <w:t>Republic of Crimea</w:t>
        <w:br/>
      </w:r>
      <w:r>
        <w:rPr>
          <w:b/>
          <w:sz w:val="20"/>
        </w:rPr>
        <w:t xml:space="preserve">DOI: </w:t>
      </w:r>
      <w:r>
        <w:rPr>
          <w:color w:val="0000B4"/>
          <w:sz w:val="20"/>
        </w:rPr>
        <w:t>https://doi.org/10.1088/1742-6596/2308/1/011001</w:t>
        <w:br/>
      </w:r>
      <w:r>
        <w:rPr>
          <w:b/>
          <w:sz w:val="20"/>
        </w:rPr>
        <w:t xml:space="preserve">OpenAlex: </w:t>
      </w:r>
      <w:r>
        <w:rPr>
          <w:color w:val="0000B4"/>
          <w:sz w:val="20"/>
        </w:rPr>
        <w:t>https://openalex.org/W4285805987</w:t>
        <w:br/>
      </w:r>
    </w:p>
    <w:p>
      <w:pPr>
        <w:pStyle w:val="Heading3"/>
      </w:pPr>
      <w:r>
        <w:t>51. IOP Publishing</w:t>
      </w:r>
    </w:p>
    <w:p>
      <w:r>
        <w:rPr>
          <w:b/>
          <w:sz w:val="20"/>
        </w:rPr>
        <w:t xml:space="preserve">Journal: </w:t>
      </w:r>
      <w:r>
        <w:rPr>
          <w:sz w:val="20"/>
        </w:rPr>
        <w:t>Journal of Physics: Conference Series</w:t>
        <w:br/>
      </w:r>
      <w:r>
        <w:rPr>
          <w:b/>
          <w:sz w:val="20"/>
        </w:rPr>
        <w:t xml:space="preserve">Metrics: </w:t>
      </w:r>
      <w:r>
        <w:rPr>
          <w:sz w:val="20"/>
        </w:rPr>
        <w:t>h-index=131, 2yr-citedness=0.44, type=journal</w:t>
        <w:br/>
      </w:r>
      <w:r>
        <w:rPr>
          <w:b/>
          <w:sz w:val="20"/>
        </w:rPr>
        <w:t xml:space="preserve">Title: </w:t>
      </w:r>
      <w:r>
        <w:rPr>
          <w:sz w:val="20"/>
        </w:rPr>
        <w:t>Preface</w:t>
        <w:br/>
      </w:r>
      <w:r>
        <w:rPr>
          <w:b/>
          <w:sz w:val="20"/>
        </w:rPr>
        <w:t xml:space="preserve">Year: </w:t>
      </w:r>
      <w:r>
        <w:rPr>
          <w:sz w:val="20"/>
        </w:rPr>
        <w:t>2021</w:t>
        <w:br/>
      </w:r>
      <w:r>
        <w:rPr>
          <w:b/>
          <w:sz w:val="20"/>
        </w:rPr>
        <w:t xml:space="preserve">Signals: </w:t>
      </w:r>
      <w:r>
        <w:rPr>
          <w:sz w:val="20"/>
        </w:rPr>
        <w:t>Simferopol, Crimea, Russia, Yalta, Russia, Crimea, Russia</w:t>
        <w:br/>
      </w:r>
      <w:r>
        <w:rPr>
          <w:b/>
          <w:sz w:val="20"/>
        </w:rPr>
        <w:t xml:space="preserve">DOI: </w:t>
      </w:r>
      <w:r>
        <w:rPr>
          <w:color w:val="0000B4"/>
          <w:sz w:val="20"/>
        </w:rPr>
        <w:t>https://doi.org/10.1088/1742-6596/1967/1/011001</w:t>
        <w:br/>
      </w:r>
      <w:r>
        <w:rPr>
          <w:b/>
          <w:sz w:val="20"/>
        </w:rPr>
        <w:t xml:space="preserve">OpenAlex: </w:t>
      </w:r>
      <w:r>
        <w:rPr>
          <w:color w:val="0000B4"/>
          <w:sz w:val="20"/>
        </w:rPr>
        <w:t>https://openalex.org/W4255929511</w:t>
        <w:br/>
      </w:r>
    </w:p>
    <w:p>
      <w:pPr>
        <w:pStyle w:val="Heading3"/>
      </w:pPr>
      <w:r>
        <w:t>52. EDP Sciences</w:t>
      </w:r>
    </w:p>
    <w:p>
      <w:r>
        <w:rPr>
          <w:b/>
          <w:sz w:val="20"/>
        </w:rPr>
        <w:t xml:space="preserve">Journal: </w:t>
      </w:r>
      <w:r>
        <w:rPr>
          <w:sz w:val="20"/>
        </w:rPr>
        <w:t>SHS Web of Conferences</w:t>
        <w:br/>
      </w:r>
      <w:r>
        <w:rPr>
          <w:b/>
          <w:sz w:val="20"/>
        </w:rPr>
        <w:t xml:space="preserve">Metrics: </w:t>
      </w:r>
      <w:r>
        <w:rPr>
          <w:sz w:val="20"/>
        </w:rPr>
        <w:t>h-index=43, 2yr-citedness=0.42, type=journal</w:t>
        <w:br/>
      </w:r>
      <w:r>
        <w:rPr>
          <w:b/>
          <w:sz w:val="20"/>
        </w:rPr>
        <w:t xml:space="preserve">Title: </w:t>
      </w:r>
      <w:r>
        <w:rPr>
          <w:sz w:val="20"/>
        </w:rPr>
        <w:t>Directions for Improving the Tax Policy of the Republic of Crimea</w:t>
        <w:br/>
      </w:r>
      <w:r>
        <w:rPr>
          <w:b/>
          <w:sz w:val="20"/>
        </w:rPr>
        <w:t xml:space="preserve">Year: </w:t>
      </w:r>
      <w:r>
        <w:rPr>
          <w:sz w:val="20"/>
        </w:rPr>
        <w:t>2021</w:t>
        <w:br/>
      </w:r>
      <w:r>
        <w:rPr>
          <w:b/>
          <w:sz w:val="20"/>
        </w:rPr>
        <w:t xml:space="preserve">Signals: </w:t>
      </w:r>
      <w:r>
        <w:rPr>
          <w:sz w:val="20"/>
        </w:rPr>
        <w:t>Republic of Crimea, Republic of Crimea, Republic of Crimea</w:t>
        <w:br/>
      </w:r>
      <w:r>
        <w:rPr>
          <w:b/>
          <w:sz w:val="20"/>
        </w:rPr>
        <w:t xml:space="preserve">DOI: </w:t>
      </w:r>
      <w:r>
        <w:rPr>
          <w:color w:val="0000B4"/>
          <w:sz w:val="20"/>
        </w:rPr>
        <w:t>https://doi.org/10.1051/shsconf/202111001013</w:t>
        <w:br/>
      </w:r>
      <w:r>
        <w:rPr>
          <w:b/>
          <w:sz w:val="20"/>
        </w:rPr>
        <w:t xml:space="preserve">OpenAlex: </w:t>
      </w:r>
      <w:r>
        <w:rPr>
          <w:color w:val="0000B4"/>
          <w:sz w:val="20"/>
        </w:rPr>
        <w:t>https://openalex.org/W3167040260</w:t>
        <w:br/>
      </w:r>
    </w:p>
    <w:p>
      <w:pPr>
        <w:pStyle w:val="Heading3"/>
      </w:pPr>
      <w:r>
        <w:t>53. EDP Sciences</w:t>
      </w:r>
    </w:p>
    <w:p>
      <w:r>
        <w:rPr>
          <w:b/>
          <w:sz w:val="20"/>
        </w:rPr>
        <w:t xml:space="preserve">Journal: </w:t>
      </w:r>
      <w:r>
        <w:rPr>
          <w:sz w:val="20"/>
        </w:rPr>
        <w:t>SHS Web of Conferences</w:t>
        <w:br/>
      </w:r>
      <w:r>
        <w:rPr>
          <w:b/>
          <w:sz w:val="20"/>
        </w:rPr>
        <w:t xml:space="preserve">Metrics: </w:t>
      </w:r>
      <w:r>
        <w:rPr>
          <w:sz w:val="20"/>
        </w:rPr>
        <w:t>h-index=43, 2yr-citedness=0.42, type=journal</w:t>
        <w:br/>
      </w:r>
      <w:r>
        <w:rPr>
          <w:b/>
          <w:sz w:val="20"/>
        </w:rPr>
        <w:t xml:space="preserve">Title: </w:t>
      </w:r>
      <w:r>
        <w:rPr>
          <w:sz w:val="20"/>
        </w:rPr>
        <w:t>Typical demand trends in the youth labor market in the Republic of Crimea</w:t>
        <w:br/>
      </w:r>
      <w:r>
        <w:rPr>
          <w:b/>
          <w:sz w:val="20"/>
        </w:rPr>
        <w:t xml:space="preserve">Year: </w:t>
      </w:r>
      <w:r>
        <w:rPr>
          <w:sz w:val="20"/>
        </w:rPr>
        <w:t>2021</w:t>
        <w:br/>
      </w:r>
      <w:r>
        <w:rPr>
          <w:b/>
          <w:sz w:val="20"/>
        </w:rPr>
        <w:t xml:space="preserve">Signals: </w:t>
      </w:r>
      <w:r>
        <w:rPr>
          <w:sz w:val="20"/>
        </w:rPr>
        <w:t>Republic of Crimea, Republic of Crimea, Republic of Crimea</w:t>
        <w:br/>
      </w:r>
      <w:r>
        <w:rPr>
          <w:b/>
          <w:sz w:val="20"/>
        </w:rPr>
        <w:t xml:space="preserve">DOI: </w:t>
      </w:r>
      <w:r>
        <w:rPr>
          <w:color w:val="0000B4"/>
          <w:sz w:val="20"/>
        </w:rPr>
        <w:t>https://doi.org/10.1051/shsconf/202112804015</w:t>
        <w:br/>
      </w:r>
      <w:r>
        <w:rPr>
          <w:b/>
          <w:sz w:val="20"/>
        </w:rPr>
        <w:t xml:space="preserve">OpenAlex: </w:t>
      </w:r>
      <w:r>
        <w:rPr>
          <w:color w:val="0000B4"/>
          <w:sz w:val="20"/>
        </w:rPr>
        <w:t>https://openalex.org/W4205209536</w:t>
        <w:br/>
      </w:r>
    </w:p>
    <w:p>
      <w:pPr>
        <w:pStyle w:val="Heading3"/>
      </w:pPr>
      <w:r>
        <w:t>54. EDP Sciences</w:t>
      </w:r>
    </w:p>
    <w:p>
      <w:r>
        <w:rPr>
          <w:b/>
          <w:sz w:val="20"/>
        </w:rPr>
        <w:t xml:space="preserve">Journal: </w:t>
      </w:r>
      <w:r>
        <w:rPr>
          <w:sz w:val="20"/>
        </w:rPr>
        <w:t>SHS Web of Conferences</w:t>
        <w:br/>
      </w:r>
      <w:r>
        <w:rPr>
          <w:b/>
          <w:sz w:val="20"/>
        </w:rPr>
        <w:t xml:space="preserve">Metrics: </w:t>
      </w:r>
      <w:r>
        <w:rPr>
          <w:sz w:val="20"/>
        </w:rPr>
        <w:t>h-index=43, 2yr-citedness=0.42, type=journal</w:t>
        <w:br/>
      </w:r>
      <w:r>
        <w:rPr>
          <w:b/>
          <w:sz w:val="20"/>
        </w:rPr>
        <w:t xml:space="preserve">Title: </w:t>
      </w:r>
      <w:r>
        <w:rPr>
          <w:sz w:val="20"/>
        </w:rPr>
        <w:t>Matters of judicial practice of Sevastopol and the Republic of Crimea in the field of merchant shipping</w:t>
        <w:br/>
      </w:r>
      <w:r>
        <w:rPr>
          <w:b/>
          <w:sz w:val="20"/>
        </w:rPr>
        <w:t xml:space="preserve">Year: </w:t>
      </w:r>
      <w:r>
        <w:rPr>
          <w:sz w:val="20"/>
        </w:rPr>
        <w:t>2021</w:t>
        <w:br/>
      </w:r>
      <w:r>
        <w:rPr>
          <w:b/>
          <w:sz w:val="20"/>
        </w:rPr>
        <w:t xml:space="preserve">Signals: </w:t>
      </w:r>
      <w:r>
        <w:rPr>
          <w:sz w:val="20"/>
        </w:rPr>
        <w:t>Republic of Crimea</w:t>
        <w:br/>
      </w:r>
      <w:r>
        <w:rPr>
          <w:b/>
          <w:sz w:val="20"/>
        </w:rPr>
        <w:t xml:space="preserve">DOI: </w:t>
      </w:r>
      <w:r>
        <w:rPr>
          <w:color w:val="0000B4"/>
          <w:sz w:val="20"/>
        </w:rPr>
        <w:t>https://doi.org/10.1051/shsconf/202110801001</w:t>
        <w:br/>
      </w:r>
      <w:r>
        <w:rPr>
          <w:b/>
          <w:sz w:val="20"/>
        </w:rPr>
        <w:t xml:space="preserve">OpenAlex: </w:t>
      </w:r>
      <w:r>
        <w:rPr>
          <w:color w:val="0000B4"/>
          <w:sz w:val="20"/>
        </w:rPr>
        <w:t>https://openalex.org/W3172705268</w:t>
        <w:br/>
      </w:r>
    </w:p>
    <w:p>
      <w:pPr>
        <w:pStyle w:val="Heading3"/>
      </w:pPr>
      <w:r>
        <w:t>55. EDP Sciences</w:t>
      </w:r>
    </w:p>
    <w:p>
      <w:r>
        <w:rPr>
          <w:b/>
          <w:sz w:val="20"/>
        </w:rPr>
        <w:t xml:space="preserve">Journal: </w:t>
      </w:r>
      <w:r>
        <w:rPr>
          <w:sz w:val="20"/>
        </w:rPr>
        <w:t>SHS Web of Conferences</w:t>
        <w:br/>
      </w:r>
      <w:r>
        <w:rPr>
          <w:b/>
          <w:sz w:val="20"/>
        </w:rPr>
        <w:t xml:space="preserve">Metrics: </w:t>
      </w:r>
      <w:r>
        <w:rPr>
          <w:sz w:val="20"/>
        </w:rPr>
        <w:t>h-index=43, 2yr-citedness=0.42, type=journal</w:t>
        <w:br/>
      </w:r>
      <w:r>
        <w:rPr>
          <w:b/>
          <w:sz w:val="20"/>
        </w:rPr>
        <w:t xml:space="preserve">Title: </w:t>
      </w:r>
      <w:r>
        <w:rPr>
          <w:sz w:val="20"/>
        </w:rPr>
        <w:t>Analysis of Newest Possibilities of Functioning of Islamic Finance in Europe</w:t>
        <w:br/>
      </w:r>
      <w:r>
        <w:rPr>
          <w:b/>
          <w:sz w:val="20"/>
        </w:rPr>
        <w:t xml:space="preserve">Year: </w:t>
      </w:r>
      <w:r>
        <w:rPr>
          <w:sz w:val="20"/>
        </w:rPr>
        <w:t>2021</w:t>
        <w:br/>
      </w:r>
      <w:r>
        <w:rPr>
          <w:b/>
          <w:sz w:val="20"/>
        </w:rPr>
        <w:t xml:space="preserve">Signals: </w:t>
      </w:r>
      <w:r>
        <w:rPr>
          <w:sz w:val="20"/>
        </w:rPr>
        <w:t>Republic of Crimea</w:t>
        <w:br/>
      </w:r>
      <w:r>
        <w:rPr>
          <w:b/>
          <w:sz w:val="20"/>
        </w:rPr>
        <w:t xml:space="preserve">DOI: </w:t>
      </w:r>
      <w:r>
        <w:rPr>
          <w:color w:val="0000B4"/>
          <w:sz w:val="20"/>
        </w:rPr>
        <w:t>https://doi.org/10.1051/shsconf/202111001020</w:t>
        <w:br/>
      </w:r>
      <w:r>
        <w:rPr>
          <w:b/>
          <w:sz w:val="20"/>
        </w:rPr>
        <w:t xml:space="preserve">OpenAlex: </w:t>
      </w:r>
      <w:r>
        <w:rPr>
          <w:color w:val="0000B4"/>
          <w:sz w:val="20"/>
        </w:rPr>
        <w:t>https://openalex.org/W3171529053</w:t>
        <w:br/>
      </w:r>
    </w:p>
    <w:p>
      <w:pPr>
        <w:pStyle w:val="Heading3"/>
      </w:pPr>
      <w:r>
        <w:t>56. EDP Sciences</w:t>
      </w:r>
    </w:p>
    <w:p>
      <w:r>
        <w:rPr>
          <w:b/>
          <w:sz w:val="20"/>
        </w:rPr>
        <w:t xml:space="preserve">Journal: </w:t>
      </w:r>
      <w:r>
        <w:rPr>
          <w:sz w:val="20"/>
        </w:rPr>
        <w:t>SHS Web of Conferences</w:t>
        <w:br/>
      </w:r>
      <w:r>
        <w:rPr>
          <w:b/>
          <w:sz w:val="20"/>
        </w:rPr>
        <w:t xml:space="preserve">Metrics: </w:t>
      </w:r>
      <w:r>
        <w:rPr>
          <w:sz w:val="20"/>
        </w:rPr>
        <w:t>h-index=43, 2yr-citedness=0.42, type=journal</w:t>
        <w:br/>
      </w:r>
      <w:r>
        <w:rPr>
          <w:b/>
          <w:sz w:val="20"/>
        </w:rPr>
        <w:t xml:space="preserve">Title: </w:t>
      </w:r>
      <w:r>
        <w:rPr>
          <w:sz w:val="20"/>
        </w:rPr>
        <w:t>Dialectological description of the Russian language functioning in the Baidar Valley of Greater Sevastopol</w:t>
        <w:br/>
      </w:r>
      <w:r>
        <w:rPr>
          <w:b/>
          <w:sz w:val="20"/>
        </w:rPr>
        <w:t xml:space="preserve">Year: </w:t>
      </w:r>
      <w:r>
        <w:rPr>
          <w:sz w:val="20"/>
        </w:rPr>
        <w:t>2019</w:t>
        <w:br/>
      </w:r>
      <w:r>
        <w:rPr>
          <w:b/>
          <w:sz w:val="20"/>
        </w:rPr>
        <w:t xml:space="preserve">Signals: </w:t>
      </w:r>
      <w:r>
        <w:rPr>
          <w:sz w:val="20"/>
        </w:rPr>
        <w:t>Republic of Crimea</w:t>
        <w:br/>
      </w:r>
      <w:r>
        <w:rPr>
          <w:b/>
          <w:sz w:val="20"/>
        </w:rPr>
        <w:t xml:space="preserve">DOI: </w:t>
      </w:r>
      <w:r>
        <w:rPr>
          <w:color w:val="0000B4"/>
          <w:sz w:val="20"/>
        </w:rPr>
        <w:t>https://doi.org/10.1051/shsconf/20196900006</w:t>
        <w:br/>
      </w:r>
      <w:r>
        <w:rPr>
          <w:b/>
          <w:sz w:val="20"/>
        </w:rPr>
        <w:t xml:space="preserve">OpenAlex: </w:t>
      </w:r>
      <w:r>
        <w:rPr>
          <w:color w:val="0000B4"/>
          <w:sz w:val="20"/>
        </w:rPr>
        <w:t>https://openalex.org/W2981493390</w:t>
        <w:br/>
      </w:r>
    </w:p>
    <w:p>
      <w:pPr>
        <w:pStyle w:val="Heading3"/>
      </w:pPr>
      <w:r>
        <w:t>57. EDP Sciences</w:t>
      </w:r>
    </w:p>
    <w:p>
      <w:r>
        <w:rPr>
          <w:b/>
          <w:sz w:val="20"/>
        </w:rPr>
        <w:t xml:space="preserve">Journal: </w:t>
      </w:r>
      <w:r>
        <w:rPr>
          <w:sz w:val="20"/>
        </w:rPr>
        <w:t>SHS Web of Conferences</w:t>
        <w:br/>
      </w:r>
      <w:r>
        <w:rPr>
          <w:b/>
          <w:sz w:val="20"/>
        </w:rPr>
        <w:t xml:space="preserve">Metrics: </w:t>
      </w:r>
      <w:r>
        <w:rPr>
          <w:sz w:val="20"/>
        </w:rPr>
        <w:t>h-index=43, 2yr-citedness=0.42, type=journal</w:t>
        <w:br/>
      </w:r>
      <w:r>
        <w:rPr>
          <w:b/>
          <w:sz w:val="20"/>
        </w:rPr>
        <w:t xml:space="preserve">Title: </w:t>
      </w:r>
      <w:r>
        <w:rPr>
          <w:sz w:val="20"/>
        </w:rPr>
        <w:t>Strategic Guidelines for the Modernization and Diversification of the Resort Town's Economy</w:t>
        <w:br/>
      </w:r>
      <w:r>
        <w:rPr>
          <w:b/>
          <w:sz w:val="20"/>
        </w:rPr>
        <w:t xml:space="preserve">Year: </w:t>
      </w:r>
      <w:r>
        <w:rPr>
          <w:sz w:val="20"/>
        </w:rPr>
        <w:t>2021</w:t>
        <w:br/>
      </w:r>
      <w:r>
        <w:rPr>
          <w:b/>
          <w:sz w:val="20"/>
        </w:rPr>
        <w:t xml:space="preserve">Signals: </w:t>
      </w:r>
      <w:r>
        <w:rPr>
          <w:sz w:val="20"/>
        </w:rPr>
        <w:t>Republic of Crimea, Republic of Crimea, Republic of Crimea</w:t>
        <w:br/>
      </w:r>
      <w:r>
        <w:rPr>
          <w:b/>
          <w:sz w:val="20"/>
        </w:rPr>
        <w:t xml:space="preserve">DOI: </w:t>
      </w:r>
      <w:r>
        <w:rPr>
          <w:color w:val="0000B4"/>
          <w:sz w:val="20"/>
        </w:rPr>
        <w:t>https://doi.org/10.1051/shsconf/20219303032</w:t>
        <w:br/>
      </w:r>
      <w:r>
        <w:rPr>
          <w:b/>
          <w:sz w:val="20"/>
        </w:rPr>
        <w:t xml:space="preserve">OpenAlex: </w:t>
      </w:r>
      <w:r>
        <w:rPr>
          <w:color w:val="0000B4"/>
          <w:sz w:val="20"/>
        </w:rPr>
        <w:t>https://openalex.org/W3120911835</w:t>
        <w:br/>
      </w:r>
    </w:p>
    <w:p>
      <w:pPr>
        <w:pStyle w:val="Heading3"/>
      </w:pPr>
      <w:r>
        <w:t>58. EDP Sciences</w:t>
      </w:r>
    </w:p>
    <w:p>
      <w:r>
        <w:rPr>
          <w:b/>
          <w:sz w:val="20"/>
        </w:rPr>
        <w:t xml:space="preserve">Journal: </w:t>
      </w:r>
      <w:r>
        <w:rPr>
          <w:sz w:val="20"/>
        </w:rPr>
        <w:t>SHS Web of Conferences</w:t>
        <w:br/>
      </w:r>
      <w:r>
        <w:rPr>
          <w:b/>
          <w:sz w:val="20"/>
        </w:rPr>
        <w:t xml:space="preserve">Metrics: </w:t>
      </w:r>
      <w:r>
        <w:rPr>
          <w:sz w:val="20"/>
        </w:rPr>
        <w:t>h-index=43, 2yr-citedness=0.42, type=journal</w:t>
        <w:br/>
      </w:r>
      <w:r>
        <w:rPr>
          <w:b/>
          <w:sz w:val="20"/>
        </w:rPr>
        <w:t xml:space="preserve">Title: </w:t>
      </w:r>
      <w:r>
        <w:rPr>
          <w:sz w:val="20"/>
        </w:rPr>
        <w:t>Speech behavior of bilingual primary school children in a multinational region</w:t>
        <w:br/>
      </w:r>
      <w:r>
        <w:rPr>
          <w:b/>
          <w:sz w:val="20"/>
        </w:rPr>
        <w:t xml:space="preserve">Year: </w:t>
      </w:r>
      <w:r>
        <w:rPr>
          <w:sz w:val="20"/>
        </w:rPr>
        <w:t>2021</w:t>
        <w:br/>
      </w:r>
      <w:r>
        <w:rPr>
          <w:b/>
          <w:sz w:val="20"/>
        </w:rPr>
        <w:t xml:space="preserve">Signals: </w:t>
      </w:r>
      <w:r>
        <w:rPr>
          <w:sz w:val="20"/>
        </w:rPr>
        <w:t>Republic of Crimea</w:t>
        <w:br/>
      </w:r>
      <w:r>
        <w:rPr>
          <w:b/>
          <w:sz w:val="20"/>
        </w:rPr>
        <w:t xml:space="preserve">DOI: </w:t>
      </w:r>
      <w:r>
        <w:rPr>
          <w:color w:val="0000B4"/>
          <w:sz w:val="20"/>
        </w:rPr>
        <w:t>https://doi.org/10.1051/shsconf/202110301047</w:t>
        <w:br/>
      </w:r>
      <w:r>
        <w:rPr>
          <w:b/>
          <w:sz w:val="20"/>
        </w:rPr>
        <w:t xml:space="preserve">OpenAlex: </w:t>
      </w:r>
      <w:r>
        <w:rPr>
          <w:color w:val="0000B4"/>
          <w:sz w:val="20"/>
        </w:rPr>
        <w:t>https://openalex.org/W3158394636</w:t>
        <w:br/>
      </w:r>
    </w:p>
    <w:p>
      <w:pPr>
        <w:pStyle w:val="Heading3"/>
      </w:pPr>
      <w:r>
        <w:t>59. Oxford University Press (OUP)</w:t>
      </w:r>
    </w:p>
    <w:p>
      <w:r>
        <w:rPr>
          <w:b/>
          <w:sz w:val="20"/>
        </w:rPr>
        <w:t xml:space="preserve">Journal: </w:t>
      </w:r>
      <w:r>
        <w:rPr>
          <w:sz w:val="20"/>
        </w:rPr>
        <w:t>Chinese Journal of International Law</w:t>
        <w:br/>
      </w:r>
      <w:r>
        <w:rPr>
          <w:b/>
          <w:sz w:val="20"/>
        </w:rPr>
        <w:t xml:space="preserve">Metrics: </w:t>
      </w:r>
      <w:r>
        <w:rPr>
          <w:sz w:val="20"/>
        </w:rPr>
        <w:t>h-index=41, 2yr-citedness=0.43, type=journal</w:t>
        <w:br/>
      </w:r>
      <w:r>
        <w:rPr>
          <w:b/>
          <w:sz w:val="20"/>
        </w:rPr>
        <w:t xml:space="preserve">Title: </w:t>
      </w:r>
      <w:r>
        <w:rPr>
          <w:sz w:val="20"/>
        </w:rPr>
        <w:t>Reunification of Crimea with Russia: A Russian Perspective</w:t>
        <w:br/>
      </w:r>
      <w:r>
        <w:rPr>
          <w:b/>
          <w:sz w:val="20"/>
        </w:rPr>
        <w:t xml:space="preserve">Year: </w:t>
      </w:r>
      <w:r>
        <w:rPr>
          <w:sz w:val="20"/>
        </w:rPr>
        <w:t>2014</w:t>
        <w:br/>
      </w:r>
      <w:r>
        <w:rPr>
          <w:b/>
          <w:sz w:val="20"/>
        </w:rPr>
        <w:t xml:space="preserve">Signals: </w:t>
      </w:r>
      <w:r>
        <w:rPr>
          <w:sz w:val="20"/>
        </w:rPr>
        <w:t>Reunification of Crimea</w:t>
        <w:br/>
      </w:r>
      <w:r>
        <w:rPr>
          <w:b/>
          <w:sz w:val="20"/>
        </w:rPr>
        <w:t xml:space="preserve">DOI: </w:t>
      </w:r>
      <w:r>
        <w:rPr>
          <w:color w:val="0000B4"/>
          <w:sz w:val="20"/>
        </w:rPr>
        <w:t>https://doi.org/10.1093/chinesejil/jmu036</w:t>
        <w:br/>
      </w:r>
      <w:r>
        <w:rPr>
          <w:b/>
          <w:sz w:val="20"/>
        </w:rPr>
        <w:t xml:space="preserve">OpenAlex: </w:t>
      </w:r>
      <w:r>
        <w:rPr>
          <w:color w:val="0000B4"/>
          <w:sz w:val="20"/>
        </w:rPr>
        <w:t>https://openalex.org/W1969429970</w:t>
        <w:br/>
      </w:r>
    </w:p>
    <w:p>
      <w:pPr>
        <w:pStyle w:val="Heading3"/>
      </w:pPr>
      <w:r>
        <w:t>60. Allerton Press</w:t>
      </w:r>
    </w:p>
    <w:p>
      <w:r>
        <w:rPr>
          <w:b/>
          <w:sz w:val="20"/>
        </w:rPr>
        <w:t xml:space="preserve">Journal: </w:t>
      </w:r>
      <w:r>
        <w:rPr>
          <w:sz w:val="20"/>
        </w:rPr>
        <w:t>Russian Meteorology and Hydrology</w:t>
        <w:br/>
      </w:r>
      <w:r>
        <w:rPr>
          <w:b/>
          <w:sz w:val="20"/>
        </w:rPr>
        <w:t xml:space="preserve">Metrics: </w:t>
      </w:r>
      <w:r>
        <w:rPr>
          <w:sz w:val="20"/>
        </w:rPr>
        <w:t>h-index=31, 2yr-citedness=0.49, type=journal</w:t>
        <w:br/>
      </w:r>
      <w:r>
        <w:rPr>
          <w:b/>
          <w:sz w:val="20"/>
        </w:rPr>
        <w:t xml:space="preserve">Title: </w:t>
      </w:r>
      <w:r>
        <w:rPr>
          <w:sz w:val="20"/>
        </w:rPr>
        <w:t>Assessment of Climate Favorability for the Grain Cultivation Based onthe Frequency of Severe Droughts</w:t>
        <w:br/>
      </w:r>
      <w:r>
        <w:rPr>
          <w:b/>
          <w:sz w:val="20"/>
        </w:rPr>
        <w:t xml:space="preserve">Year: </w:t>
      </w:r>
      <w:r>
        <w:rPr>
          <w:sz w:val="20"/>
        </w:rPr>
        <w:t>2020</w:t>
        <w:br/>
      </w:r>
      <w:r>
        <w:rPr>
          <w:b/>
          <w:sz w:val="20"/>
        </w:rPr>
        <w:t xml:space="preserve">Signals: </w:t>
      </w:r>
      <w:r>
        <w:rPr>
          <w:sz w:val="20"/>
        </w:rPr>
        <w:t>Republic of Crimea</w:t>
        <w:br/>
      </w:r>
      <w:r>
        <w:rPr>
          <w:b/>
          <w:sz w:val="20"/>
        </w:rPr>
        <w:t xml:space="preserve">DOI: </w:t>
      </w:r>
      <w:r>
        <w:rPr>
          <w:color w:val="0000B4"/>
          <w:sz w:val="20"/>
        </w:rPr>
        <w:t>https://doi.org/10.3103/s1068373920120079</w:t>
        <w:br/>
      </w:r>
      <w:r>
        <w:rPr>
          <w:b/>
          <w:sz w:val="20"/>
        </w:rPr>
        <w:t xml:space="preserve">OpenAlex: </w:t>
      </w:r>
      <w:r>
        <w:rPr>
          <w:color w:val="0000B4"/>
          <w:sz w:val="20"/>
        </w:rPr>
        <w:t>https://openalex.org/W3138510431</w:t>
        <w:br/>
      </w:r>
    </w:p>
    <w:p>
      <w:pPr>
        <w:pStyle w:val="Heading3"/>
      </w:pPr>
      <w:r>
        <w:t>61. Allerton Press</w:t>
      </w:r>
    </w:p>
    <w:p>
      <w:r>
        <w:rPr>
          <w:b/>
          <w:sz w:val="20"/>
        </w:rPr>
        <w:t xml:space="preserve">Journal: </w:t>
      </w:r>
      <w:r>
        <w:rPr>
          <w:sz w:val="20"/>
        </w:rPr>
        <w:t>Russian Meteorology and Hydrology</w:t>
        <w:br/>
      </w:r>
      <w:r>
        <w:rPr>
          <w:b/>
          <w:sz w:val="20"/>
        </w:rPr>
        <w:t xml:space="preserve">Metrics: </w:t>
      </w:r>
      <w:r>
        <w:rPr>
          <w:sz w:val="20"/>
        </w:rPr>
        <w:t>h-index=31, 2yr-citedness=0.49, type=journal</w:t>
        <w:br/>
      </w:r>
      <w:r>
        <w:rPr>
          <w:b/>
          <w:sz w:val="20"/>
        </w:rPr>
        <w:t xml:space="preserve">Title: </w:t>
      </w:r>
      <w:r>
        <w:rPr>
          <w:sz w:val="20"/>
        </w:rPr>
        <w:t>Water Resources of the Crimean Peninsula and Their Use under Conditions of Water Blockade (2014–2021)</w:t>
        <w:br/>
      </w:r>
      <w:r>
        <w:rPr>
          <w:b/>
          <w:sz w:val="20"/>
        </w:rPr>
        <w:t xml:space="preserve">Year: </w:t>
      </w:r>
      <w:r>
        <w:rPr>
          <w:sz w:val="20"/>
        </w:rPr>
        <w:t>2024</w:t>
        <w:br/>
      </w:r>
      <w:r>
        <w:rPr>
          <w:b/>
          <w:sz w:val="20"/>
        </w:rPr>
        <w:t xml:space="preserve">Signals: </w:t>
      </w:r>
      <w:r>
        <w:rPr>
          <w:sz w:val="20"/>
        </w:rPr>
        <w:t>Republic of Crimea</w:t>
        <w:br/>
      </w:r>
      <w:r>
        <w:rPr>
          <w:b/>
          <w:sz w:val="20"/>
        </w:rPr>
        <w:t xml:space="preserve">DOI: </w:t>
      </w:r>
      <w:r>
        <w:rPr>
          <w:color w:val="0000B4"/>
          <w:sz w:val="20"/>
        </w:rPr>
        <w:t>https://doi.org/10.3103/s1068373924110013</w:t>
        <w:br/>
      </w:r>
      <w:r>
        <w:rPr>
          <w:b/>
          <w:sz w:val="20"/>
        </w:rPr>
        <w:t xml:space="preserve">OpenAlex: </w:t>
      </w:r>
      <w:r>
        <w:rPr>
          <w:color w:val="0000B4"/>
          <w:sz w:val="20"/>
        </w:rPr>
        <w:t>https://openalex.org/W4406613766</w:t>
        <w:br/>
      </w:r>
    </w:p>
    <w:p>
      <w:pPr>
        <w:pStyle w:val="Heading3"/>
      </w:pPr>
      <w:r>
        <w:t>62. Pleiades Publishing Ltd</w:t>
      </w:r>
    </w:p>
    <w:p>
      <w:r>
        <w:rPr>
          <w:b/>
          <w:sz w:val="20"/>
        </w:rPr>
        <w:t xml:space="preserve">Journal: </w:t>
      </w:r>
      <w:r>
        <w:rPr>
          <w:sz w:val="20"/>
        </w:rPr>
        <w:t>Studies on Russian Economic Development</w:t>
        <w:br/>
      </w:r>
      <w:r>
        <w:rPr>
          <w:b/>
          <w:sz w:val="20"/>
        </w:rPr>
        <w:t xml:space="preserve">Metrics: </w:t>
      </w:r>
      <w:r>
        <w:rPr>
          <w:sz w:val="20"/>
        </w:rPr>
        <w:t>h-index=27, 2yr-citedness=0.93, type=journal</w:t>
        <w:br/>
      </w:r>
      <w:r>
        <w:rPr>
          <w:b/>
          <w:sz w:val="20"/>
        </w:rPr>
        <w:t xml:space="preserve">Title: </w:t>
      </w:r>
      <w:r>
        <w:rPr>
          <w:sz w:val="20"/>
        </w:rPr>
        <w:t>The main development strategies of the fishing industry complex in the Republic of Crimea</w:t>
        <w:br/>
      </w:r>
      <w:r>
        <w:rPr>
          <w:b/>
          <w:sz w:val="20"/>
        </w:rPr>
        <w:t xml:space="preserve">Year: </w:t>
      </w:r>
      <w:r>
        <w:rPr>
          <w:sz w:val="20"/>
        </w:rPr>
        <w:t>2016</w:t>
        <w:br/>
      </w:r>
      <w:r>
        <w:rPr>
          <w:b/>
          <w:sz w:val="20"/>
        </w:rPr>
        <w:t xml:space="preserve">Signals: </w:t>
      </w:r>
      <w:r>
        <w:rPr>
          <w:sz w:val="20"/>
        </w:rPr>
        <w:t>Republic of Crimea, Republic of Crimea</w:t>
        <w:br/>
      </w:r>
      <w:r>
        <w:rPr>
          <w:b/>
          <w:sz w:val="20"/>
        </w:rPr>
        <w:t xml:space="preserve">DOI: </w:t>
      </w:r>
      <w:r>
        <w:rPr>
          <w:color w:val="0000B4"/>
          <w:sz w:val="20"/>
        </w:rPr>
        <w:t>https://doi.org/10.1134/s1075700716020027</w:t>
        <w:br/>
      </w:r>
      <w:r>
        <w:rPr>
          <w:b/>
          <w:sz w:val="20"/>
        </w:rPr>
        <w:t xml:space="preserve">OpenAlex: </w:t>
      </w:r>
      <w:r>
        <w:rPr>
          <w:color w:val="0000B4"/>
          <w:sz w:val="20"/>
        </w:rPr>
        <w:t>https://openalex.org/W2315202162</w:t>
        <w:br/>
      </w:r>
    </w:p>
    <w:p>
      <w:pPr>
        <w:pStyle w:val="Heading3"/>
      </w:pPr>
      <w:r>
        <w:t>63. Pleiades Publishing Ltd</w:t>
      </w:r>
    </w:p>
    <w:p>
      <w:r>
        <w:rPr>
          <w:b/>
          <w:sz w:val="20"/>
        </w:rPr>
        <w:t xml:space="preserve">Journal: </w:t>
      </w:r>
      <w:r>
        <w:rPr>
          <w:sz w:val="20"/>
        </w:rPr>
        <w:t>Studies on Russian Economic Development</w:t>
        <w:br/>
      </w:r>
      <w:r>
        <w:rPr>
          <w:b/>
          <w:sz w:val="20"/>
        </w:rPr>
        <w:t xml:space="preserve">Metrics: </w:t>
      </w:r>
      <w:r>
        <w:rPr>
          <w:sz w:val="20"/>
        </w:rPr>
        <w:t>h-index=27, 2yr-citedness=0.93, type=journal</w:t>
        <w:br/>
      </w:r>
      <w:r>
        <w:rPr>
          <w:b/>
          <w:sz w:val="20"/>
        </w:rPr>
        <w:t xml:space="preserve">Title: </w:t>
      </w:r>
      <w:r>
        <w:rPr>
          <w:sz w:val="20"/>
        </w:rPr>
        <w:t>Adaptation of the Spatial Structure of the Russian Economy to External Shocks</w:t>
        <w:br/>
      </w:r>
      <w:r>
        <w:rPr>
          <w:b/>
          <w:sz w:val="20"/>
        </w:rPr>
        <w:t xml:space="preserve">Year: </w:t>
      </w:r>
      <w:r>
        <w:rPr>
          <w:sz w:val="20"/>
        </w:rPr>
        <w:t>2023</w:t>
        <w:br/>
      </w:r>
      <w:r>
        <w:rPr>
          <w:b/>
          <w:sz w:val="20"/>
        </w:rPr>
        <w:t xml:space="preserve">Signals: </w:t>
      </w:r>
      <w:r>
        <w:rPr>
          <w:sz w:val="20"/>
        </w:rPr>
        <w:t>annexation of Crimea</w:t>
        <w:br/>
      </w:r>
      <w:r>
        <w:rPr>
          <w:b/>
          <w:sz w:val="20"/>
        </w:rPr>
        <w:t xml:space="preserve">DOI: </w:t>
      </w:r>
      <w:r>
        <w:rPr>
          <w:color w:val="0000B4"/>
          <w:sz w:val="20"/>
        </w:rPr>
        <w:t>https://doi.org/10.1134/s1075700723060096</w:t>
        <w:br/>
      </w:r>
      <w:r>
        <w:rPr>
          <w:b/>
          <w:sz w:val="20"/>
        </w:rPr>
        <w:t xml:space="preserve">OpenAlex: </w:t>
      </w:r>
      <w:r>
        <w:rPr>
          <w:color w:val="0000B4"/>
          <w:sz w:val="20"/>
        </w:rPr>
        <w:t>https://openalex.org/W4388853628</w:t>
        <w:br/>
      </w:r>
    </w:p>
    <w:p>
      <w:pPr>
        <w:pStyle w:val="Heading3"/>
      </w:pPr>
      <w:r>
        <w:t>64. Pleiades Publishing Ltd</w:t>
      </w:r>
    </w:p>
    <w:p>
      <w:r>
        <w:rPr>
          <w:b/>
          <w:sz w:val="20"/>
        </w:rPr>
        <w:t xml:space="preserve">Journal: </w:t>
      </w:r>
      <w:r>
        <w:rPr>
          <w:sz w:val="20"/>
        </w:rPr>
        <w:t>Studies on Russian Economic Development</w:t>
        <w:br/>
      </w:r>
      <w:r>
        <w:rPr>
          <w:b/>
          <w:sz w:val="20"/>
        </w:rPr>
        <w:t xml:space="preserve">Metrics: </w:t>
      </w:r>
      <w:r>
        <w:rPr>
          <w:sz w:val="20"/>
        </w:rPr>
        <w:t>h-index=27, 2yr-citedness=0.93, type=journal</w:t>
        <w:br/>
      </w:r>
      <w:r>
        <w:rPr>
          <w:b/>
          <w:sz w:val="20"/>
        </w:rPr>
        <w:t xml:space="preserve">Title: </w:t>
      </w:r>
      <w:r>
        <w:rPr>
          <w:sz w:val="20"/>
        </w:rPr>
        <w:t>Assessing an enterprise’s investment potential</w:t>
        <w:br/>
      </w:r>
      <w:r>
        <w:rPr>
          <w:b/>
          <w:sz w:val="20"/>
        </w:rPr>
        <w:t xml:space="preserve">Year: </w:t>
      </w:r>
      <w:r>
        <w:rPr>
          <w:sz w:val="20"/>
        </w:rPr>
        <w:t>2016</w:t>
        <w:br/>
      </w:r>
      <w:r>
        <w:rPr>
          <w:b/>
          <w:sz w:val="20"/>
        </w:rPr>
        <w:t xml:space="preserve">Signals: </w:t>
      </w:r>
      <w:r>
        <w:rPr>
          <w:sz w:val="20"/>
        </w:rPr>
        <w:t>Republic of Crimea</w:t>
        <w:br/>
      </w:r>
      <w:r>
        <w:rPr>
          <w:b/>
          <w:sz w:val="20"/>
        </w:rPr>
        <w:t xml:space="preserve">DOI: </w:t>
      </w:r>
      <w:r>
        <w:rPr>
          <w:color w:val="0000B4"/>
          <w:sz w:val="20"/>
        </w:rPr>
        <w:t>https://doi.org/10.1134/s1075700716010093</w:t>
        <w:br/>
      </w:r>
      <w:r>
        <w:rPr>
          <w:b/>
          <w:sz w:val="20"/>
        </w:rPr>
        <w:t xml:space="preserve">OpenAlex: </w:t>
      </w:r>
      <w:r>
        <w:rPr>
          <w:color w:val="0000B4"/>
          <w:sz w:val="20"/>
        </w:rPr>
        <w:t>https://openalex.org/W2328857676</w:t>
        <w:br/>
      </w:r>
    </w:p>
    <w:p>
      <w:pPr>
        <w:pStyle w:val="Heading3"/>
      </w:pPr>
      <w:r>
        <w:t>65. European Publisher</w:t>
      </w:r>
    </w:p>
    <w:p>
      <w:r>
        <w:rPr>
          <w:b/>
          <w:sz w:val="20"/>
        </w:rPr>
        <w:t xml:space="preserve">Journal: </w:t>
      </w:r>
      <w:r>
        <w:rPr>
          <w:sz w:val="20"/>
        </w:rPr>
        <w:t>European Proceedings of Social and Behavioural Sciences</w:t>
        <w:br/>
      </w:r>
      <w:r>
        <w:rPr>
          <w:b/>
          <w:sz w:val="20"/>
        </w:rPr>
        <w:t xml:space="preserve">Metrics: </w:t>
      </w:r>
      <w:r>
        <w:rPr>
          <w:sz w:val="20"/>
        </w:rPr>
        <w:t>h-index=26, 2yr-citedness=0.64, type=journal</w:t>
        <w:br/>
      </w:r>
      <w:r>
        <w:rPr>
          <w:b/>
          <w:sz w:val="20"/>
        </w:rPr>
        <w:t xml:space="preserve">Title: </w:t>
      </w:r>
      <w:r>
        <w:rPr>
          <w:sz w:val="20"/>
        </w:rPr>
        <w:t>Development Of The Tourism And Recreation Complex Of The Republic Of Crimea</w:t>
        <w:br/>
      </w:r>
      <w:r>
        <w:rPr>
          <w:b/>
          <w:sz w:val="20"/>
        </w:rPr>
        <w:t xml:space="preserve">Year: </w:t>
      </w:r>
      <w:r>
        <w:rPr>
          <w:sz w:val="20"/>
        </w:rPr>
        <w:t>2021</w:t>
        <w:br/>
      </w:r>
      <w:r>
        <w:rPr>
          <w:b/>
          <w:sz w:val="20"/>
        </w:rPr>
        <w:t xml:space="preserve">Signals: </w:t>
      </w:r>
      <w:r>
        <w:rPr>
          <w:sz w:val="20"/>
        </w:rPr>
        <w:t>Republic Of Crimea, Republic of Crimea, Republic of Crimea</w:t>
        <w:br/>
      </w:r>
      <w:r>
        <w:rPr>
          <w:b/>
          <w:sz w:val="20"/>
        </w:rPr>
        <w:t xml:space="preserve">DOI: </w:t>
      </w:r>
      <w:r>
        <w:rPr>
          <w:color w:val="0000B4"/>
          <w:sz w:val="20"/>
        </w:rPr>
        <w:t>https://doi.org/10.15405/epsbs.2021.09.02.53</w:t>
        <w:br/>
      </w:r>
      <w:r>
        <w:rPr>
          <w:b/>
          <w:sz w:val="20"/>
        </w:rPr>
        <w:t xml:space="preserve">OpenAlex: </w:t>
      </w:r>
      <w:r>
        <w:rPr>
          <w:color w:val="0000B4"/>
          <w:sz w:val="20"/>
        </w:rPr>
        <w:t>https://openalex.org/W3203302846</w:t>
        <w:br/>
      </w:r>
    </w:p>
    <w:p>
      <w:pPr>
        <w:pStyle w:val="Heading3"/>
      </w:pPr>
      <w:r>
        <w:t>66. European Publisher</w:t>
      </w:r>
    </w:p>
    <w:p>
      <w:r>
        <w:rPr>
          <w:b/>
          <w:sz w:val="20"/>
        </w:rPr>
        <w:t xml:space="preserve">Journal: </w:t>
      </w:r>
      <w:r>
        <w:rPr>
          <w:sz w:val="20"/>
        </w:rPr>
        <w:t>European Proceedings of Social and Behavioural Sciences</w:t>
        <w:br/>
      </w:r>
      <w:r>
        <w:rPr>
          <w:b/>
          <w:sz w:val="20"/>
        </w:rPr>
        <w:t xml:space="preserve">Metrics: </w:t>
      </w:r>
      <w:r>
        <w:rPr>
          <w:sz w:val="20"/>
        </w:rPr>
        <w:t>h-index=26, 2yr-citedness=0.64, type=journal</w:t>
        <w:br/>
      </w:r>
      <w:r>
        <w:rPr>
          <w:b/>
          <w:sz w:val="20"/>
        </w:rPr>
        <w:t xml:space="preserve">Title: </w:t>
      </w:r>
      <w:r>
        <w:rPr>
          <w:sz w:val="20"/>
        </w:rPr>
        <w:t>Linguocultural Dictionary Of Crimea: Theory And Practice</w:t>
        <w:br/>
      </w:r>
      <w:r>
        <w:rPr>
          <w:b/>
          <w:sz w:val="20"/>
        </w:rPr>
        <w:t xml:space="preserve">Year: </w:t>
      </w:r>
      <w:r>
        <w:rPr>
          <w:sz w:val="20"/>
        </w:rPr>
        <w:t>2021</w:t>
        <w:br/>
      </w:r>
      <w:r>
        <w:rPr>
          <w:b/>
          <w:sz w:val="20"/>
        </w:rPr>
        <w:t xml:space="preserve">Signals: </w:t>
      </w:r>
      <w:r>
        <w:rPr>
          <w:sz w:val="20"/>
        </w:rPr>
        <w:t>Republic of Crimea</w:t>
        <w:br/>
      </w:r>
      <w:r>
        <w:rPr>
          <w:b/>
          <w:sz w:val="20"/>
        </w:rPr>
        <w:t xml:space="preserve">DOI: </w:t>
      </w:r>
      <w:r>
        <w:rPr>
          <w:color w:val="0000B4"/>
          <w:sz w:val="20"/>
        </w:rPr>
        <w:t>https://doi.org/10.15405/epsbs.2021.09.02.163</w:t>
        <w:br/>
      </w:r>
      <w:r>
        <w:rPr>
          <w:b/>
          <w:sz w:val="20"/>
        </w:rPr>
        <w:t xml:space="preserve">OpenAlex: </w:t>
      </w:r>
      <w:r>
        <w:rPr>
          <w:color w:val="0000B4"/>
          <w:sz w:val="20"/>
        </w:rPr>
        <w:t>https://openalex.org/W3204275729</w:t>
        <w:br/>
      </w:r>
    </w:p>
    <w:p>
      <w:pPr>
        <w:pStyle w:val="Heading3"/>
      </w:pPr>
      <w:r>
        <w:t>67. European Publisher</w:t>
      </w:r>
    </w:p>
    <w:p>
      <w:r>
        <w:rPr>
          <w:b/>
          <w:sz w:val="20"/>
        </w:rPr>
        <w:t xml:space="preserve">Journal: </w:t>
      </w:r>
      <w:r>
        <w:rPr>
          <w:sz w:val="20"/>
        </w:rPr>
        <w:t>The European Proceedings of Social and Behavioural Sciences</w:t>
        <w:br/>
      </w:r>
      <w:r>
        <w:rPr>
          <w:b/>
          <w:sz w:val="20"/>
        </w:rPr>
        <w:t xml:space="preserve">Metrics: </w:t>
      </w:r>
      <w:r>
        <w:rPr>
          <w:sz w:val="20"/>
        </w:rPr>
        <w:t>h-index=26, 2yr-citedness=0.64, type=journal</w:t>
        <w:br/>
      </w:r>
      <w:r>
        <w:rPr>
          <w:b/>
          <w:sz w:val="20"/>
        </w:rPr>
        <w:t xml:space="preserve">Title: </w:t>
      </w:r>
      <w:r>
        <w:rPr>
          <w:sz w:val="20"/>
        </w:rPr>
        <w:t>Ethnocultural Resources Of Rural Settlement Environment Of The Republic Of Crimea</w:t>
        <w:br/>
      </w:r>
      <w:r>
        <w:rPr>
          <w:b/>
          <w:sz w:val="20"/>
        </w:rPr>
        <w:t xml:space="preserve">Year: </w:t>
      </w:r>
      <w:r>
        <w:rPr>
          <w:sz w:val="20"/>
        </w:rPr>
        <w:t>2021</w:t>
        <w:br/>
      </w:r>
      <w:r>
        <w:rPr>
          <w:b/>
          <w:sz w:val="20"/>
        </w:rPr>
        <w:t xml:space="preserve">Signals: </w:t>
      </w:r>
      <w:r>
        <w:rPr>
          <w:sz w:val="20"/>
        </w:rPr>
        <w:t>Republic Of Crimea, Republic of Crimea, Republic of Crimea</w:t>
        <w:br/>
      </w:r>
      <w:r>
        <w:rPr>
          <w:b/>
          <w:sz w:val="20"/>
        </w:rPr>
        <w:t xml:space="preserve">DOI: </w:t>
      </w:r>
      <w:r>
        <w:rPr>
          <w:color w:val="0000B4"/>
          <w:sz w:val="20"/>
        </w:rPr>
        <w:t>https://doi.org/10.15405/epsbs.2021.05.179</w:t>
        <w:br/>
      </w:r>
      <w:r>
        <w:rPr>
          <w:b/>
          <w:sz w:val="20"/>
        </w:rPr>
        <w:t xml:space="preserve">OpenAlex: </w:t>
      </w:r>
      <w:r>
        <w:rPr>
          <w:color w:val="0000B4"/>
          <w:sz w:val="20"/>
        </w:rPr>
        <w:t>https://openalex.org/W3161828565</w:t>
        <w:br/>
      </w:r>
    </w:p>
    <w:p>
      <w:pPr>
        <w:pStyle w:val="Heading3"/>
      </w:pPr>
      <w:r>
        <w:t>68. European Publisher</w:t>
      </w:r>
    </w:p>
    <w:p>
      <w:r>
        <w:rPr>
          <w:b/>
          <w:sz w:val="20"/>
        </w:rPr>
        <w:t xml:space="preserve">Journal: </w:t>
      </w:r>
      <w:r>
        <w:rPr>
          <w:sz w:val="20"/>
        </w:rPr>
        <w:t>European Proceedings of Social and Behavioural Sciences</w:t>
        <w:br/>
      </w:r>
      <w:r>
        <w:rPr>
          <w:b/>
          <w:sz w:val="20"/>
        </w:rPr>
        <w:t xml:space="preserve">Metrics: </w:t>
      </w:r>
      <w:r>
        <w:rPr>
          <w:sz w:val="20"/>
        </w:rPr>
        <w:t>h-index=26, 2yr-citedness=0.64, type=journal</w:t>
        <w:br/>
      </w:r>
      <w:r>
        <w:rPr>
          <w:b/>
          <w:sz w:val="20"/>
        </w:rPr>
        <w:t xml:space="preserve">Title: </w:t>
      </w:r>
      <w:r>
        <w:rPr>
          <w:sz w:val="20"/>
        </w:rPr>
        <w:t>Investment And Innovation Activity Of Industrial Enterprises Of The Republic Of Crimea</w:t>
        <w:br/>
      </w:r>
      <w:r>
        <w:rPr>
          <w:b/>
          <w:sz w:val="20"/>
        </w:rPr>
        <w:t xml:space="preserve">Year: </w:t>
      </w:r>
      <w:r>
        <w:rPr>
          <w:sz w:val="20"/>
        </w:rPr>
        <w:t>2020</w:t>
        <w:br/>
      </w:r>
      <w:r>
        <w:rPr>
          <w:b/>
          <w:sz w:val="20"/>
        </w:rPr>
        <w:t xml:space="preserve">Signals: </w:t>
      </w:r>
      <w:r>
        <w:rPr>
          <w:sz w:val="20"/>
        </w:rPr>
        <w:t>Republic Of Crimea, Republic of Crimea, Republic of Crimea</w:t>
        <w:br/>
      </w:r>
      <w:r>
        <w:rPr>
          <w:b/>
          <w:sz w:val="20"/>
        </w:rPr>
        <w:t xml:space="preserve">DOI: </w:t>
      </w:r>
      <w:r>
        <w:rPr>
          <w:color w:val="0000B4"/>
          <w:sz w:val="20"/>
        </w:rPr>
        <w:t>https://doi.org/10.15405/epsbs.2020.12.13</w:t>
        <w:br/>
      </w:r>
      <w:r>
        <w:rPr>
          <w:b/>
          <w:sz w:val="20"/>
        </w:rPr>
        <w:t xml:space="preserve">OpenAlex: </w:t>
      </w:r>
      <w:r>
        <w:rPr>
          <w:color w:val="0000B4"/>
          <w:sz w:val="20"/>
        </w:rPr>
        <w:t>https://openalex.org/W3111442379</w:t>
        <w:br/>
      </w:r>
    </w:p>
    <w:p>
      <w:pPr>
        <w:pStyle w:val="Heading3"/>
      </w:pPr>
      <w:r>
        <w:t>69. European Publisher</w:t>
      </w:r>
    </w:p>
    <w:p>
      <w:r>
        <w:rPr>
          <w:b/>
          <w:sz w:val="20"/>
        </w:rPr>
        <w:t xml:space="preserve">Journal: </w:t>
      </w:r>
      <w:r>
        <w:rPr>
          <w:sz w:val="20"/>
        </w:rPr>
        <w:t>European Proceedings of Social and Behavioural Sciences</w:t>
        <w:br/>
      </w:r>
      <w:r>
        <w:rPr>
          <w:b/>
          <w:sz w:val="20"/>
        </w:rPr>
        <w:t xml:space="preserve">Metrics: </w:t>
      </w:r>
      <w:r>
        <w:rPr>
          <w:sz w:val="20"/>
        </w:rPr>
        <w:t>h-index=26, 2yr-citedness=0.64, type=journal</w:t>
        <w:br/>
      </w:r>
      <w:r>
        <w:rPr>
          <w:b/>
          <w:sz w:val="20"/>
        </w:rPr>
        <w:t xml:space="preserve">Title: </w:t>
      </w:r>
      <w:r>
        <w:rPr>
          <w:sz w:val="20"/>
        </w:rPr>
        <w:t>Online Groups On Development Of Crimea And Sevastopol Issues: Social Media Analytics</w:t>
        <w:br/>
      </w:r>
      <w:r>
        <w:rPr>
          <w:b/>
          <w:sz w:val="20"/>
        </w:rPr>
        <w:t xml:space="preserve">Year: </w:t>
      </w:r>
      <w:r>
        <w:rPr>
          <w:sz w:val="20"/>
        </w:rPr>
        <w:t>2020</w:t>
        <w:br/>
      </w:r>
      <w:r>
        <w:rPr>
          <w:b/>
          <w:sz w:val="20"/>
        </w:rPr>
        <w:t xml:space="preserve">Signals: </w:t>
      </w:r>
      <w:r>
        <w:rPr>
          <w:sz w:val="20"/>
        </w:rPr>
        <w:t>reunification of Crimea, Russian Crimea</w:t>
        <w:br/>
      </w:r>
      <w:r>
        <w:rPr>
          <w:b/>
          <w:sz w:val="20"/>
        </w:rPr>
        <w:t xml:space="preserve">DOI: </w:t>
      </w:r>
      <w:r>
        <w:rPr>
          <w:color w:val="0000B4"/>
          <w:sz w:val="20"/>
        </w:rPr>
        <w:t>https://doi.org/10.15405/epsbs.2020.03.133</w:t>
        <w:br/>
      </w:r>
      <w:r>
        <w:rPr>
          <w:b/>
          <w:sz w:val="20"/>
        </w:rPr>
        <w:t xml:space="preserve">OpenAlex: </w:t>
      </w:r>
      <w:r>
        <w:rPr>
          <w:color w:val="0000B4"/>
          <w:sz w:val="20"/>
        </w:rPr>
        <w:t>https://openalex.org/W3009456969</w:t>
        <w:br/>
      </w:r>
    </w:p>
    <w:p>
      <w:pPr>
        <w:pStyle w:val="Heading3"/>
      </w:pPr>
      <w:r>
        <w:t>70. European Publisher</w:t>
      </w:r>
    </w:p>
    <w:p>
      <w:r>
        <w:rPr>
          <w:b/>
          <w:sz w:val="20"/>
        </w:rPr>
        <w:t xml:space="preserve">Journal: </w:t>
      </w:r>
      <w:r>
        <w:rPr>
          <w:sz w:val="20"/>
        </w:rPr>
        <w:t>The European Proceedings of Social and Behavioural Sciences</w:t>
        <w:br/>
      </w:r>
      <w:r>
        <w:rPr>
          <w:b/>
          <w:sz w:val="20"/>
        </w:rPr>
        <w:t xml:space="preserve">Metrics: </w:t>
      </w:r>
      <w:r>
        <w:rPr>
          <w:sz w:val="20"/>
        </w:rPr>
        <w:t>h-index=26, 2yr-citedness=0.64, type=journal</w:t>
        <w:br/>
      </w:r>
      <w:r>
        <w:rPr>
          <w:b/>
          <w:sz w:val="20"/>
        </w:rPr>
        <w:t xml:space="preserve">Title: </w:t>
      </w:r>
      <w:r>
        <w:rPr>
          <w:sz w:val="20"/>
        </w:rPr>
        <w:t>Conceptual Model Of Managing A System For Preparing Students For Engineering Specialties</w:t>
        <w:br/>
      </w:r>
      <w:r>
        <w:rPr>
          <w:b/>
          <w:sz w:val="20"/>
        </w:rPr>
        <w:t xml:space="preserve">Year: </w:t>
      </w:r>
      <w:r>
        <w:rPr>
          <w:sz w:val="20"/>
        </w:rPr>
        <w:t>2021</w:t>
        <w:br/>
      </w:r>
      <w:r>
        <w:rPr>
          <w:b/>
          <w:sz w:val="20"/>
        </w:rPr>
        <w:t xml:space="preserve">Signals: </w:t>
      </w:r>
      <w:r>
        <w:rPr>
          <w:sz w:val="20"/>
        </w:rPr>
        <w:t>Republic of Crimea, Republic of Crimea</w:t>
        <w:br/>
      </w:r>
      <w:r>
        <w:rPr>
          <w:b/>
          <w:sz w:val="20"/>
        </w:rPr>
        <w:t xml:space="preserve">DOI: </w:t>
      </w:r>
      <w:r>
        <w:rPr>
          <w:color w:val="0000B4"/>
          <w:sz w:val="20"/>
        </w:rPr>
        <w:t>https://doi.org/10.15405/epsbs.2021.05.145</w:t>
        <w:br/>
      </w:r>
      <w:r>
        <w:rPr>
          <w:b/>
          <w:sz w:val="20"/>
        </w:rPr>
        <w:t xml:space="preserve">OpenAlex: </w:t>
      </w:r>
      <w:r>
        <w:rPr>
          <w:color w:val="0000B4"/>
          <w:sz w:val="20"/>
        </w:rPr>
        <w:t>https://openalex.org/W3161556852</w:t>
        <w:br/>
      </w:r>
    </w:p>
    <w:p>
      <w:pPr>
        <w:pStyle w:val="Heading3"/>
      </w:pPr>
      <w:r>
        <w:t>71. European Publisher</w:t>
      </w:r>
    </w:p>
    <w:p>
      <w:r>
        <w:rPr>
          <w:b/>
          <w:sz w:val="20"/>
        </w:rPr>
        <w:t xml:space="preserve">Journal: </w:t>
      </w:r>
      <w:r>
        <w:rPr>
          <w:sz w:val="20"/>
        </w:rPr>
        <w:t>European Proceedings of Social and Behavioural Sciences</w:t>
        <w:br/>
      </w:r>
      <w:r>
        <w:rPr>
          <w:b/>
          <w:sz w:val="20"/>
        </w:rPr>
        <w:t xml:space="preserve">Metrics: </w:t>
      </w:r>
      <w:r>
        <w:rPr>
          <w:sz w:val="20"/>
        </w:rPr>
        <w:t>h-index=26, 2yr-citedness=0.64, type=journal</w:t>
        <w:br/>
      </w:r>
      <w:r>
        <w:rPr>
          <w:b/>
          <w:sz w:val="20"/>
        </w:rPr>
        <w:t xml:space="preserve">Title: </w:t>
      </w:r>
      <w:r>
        <w:rPr>
          <w:sz w:val="20"/>
        </w:rPr>
        <w:t>International Image Of Russia And Information Globalization</w:t>
        <w:br/>
      </w:r>
      <w:r>
        <w:rPr>
          <w:b/>
          <w:sz w:val="20"/>
        </w:rPr>
        <w:t xml:space="preserve">Year: </w:t>
      </w:r>
      <w:r>
        <w:rPr>
          <w:sz w:val="20"/>
        </w:rPr>
        <w:t>2021</w:t>
        <w:br/>
      </w:r>
      <w:r>
        <w:rPr>
          <w:b/>
          <w:sz w:val="20"/>
        </w:rPr>
        <w:t xml:space="preserve">Signals: </w:t>
      </w:r>
      <w:r>
        <w:rPr>
          <w:sz w:val="20"/>
        </w:rPr>
        <w:t>Republic of Crimea</w:t>
        <w:br/>
      </w:r>
      <w:r>
        <w:rPr>
          <w:b/>
          <w:sz w:val="20"/>
        </w:rPr>
        <w:t xml:space="preserve">DOI: </w:t>
      </w:r>
      <w:r>
        <w:rPr>
          <w:color w:val="0000B4"/>
          <w:sz w:val="20"/>
        </w:rPr>
        <w:t>https://doi.org/10.15405/epsbs.2021.02.02.11</w:t>
        <w:br/>
      </w:r>
      <w:r>
        <w:rPr>
          <w:b/>
          <w:sz w:val="20"/>
        </w:rPr>
        <w:t xml:space="preserve">OpenAlex: </w:t>
      </w:r>
      <w:r>
        <w:rPr>
          <w:color w:val="0000B4"/>
          <w:sz w:val="20"/>
        </w:rPr>
        <w:t>https://openalex.org/W3133533674</w:t>
        <w:br/>
      </w:r>
    </w:p>
    <w:p>
      <w:pPr>
        <w:pStyle w:val="Heading3"/>
      </w:pPr>
      <w:r>
        <w:t>72. European Publisher</w:t>
      </w:r>
    </w:p>
    <w:p>
      <w:r>
        <w:rPr>
          <w:b/>
          <w:sz w:val="20"/>
        </w:rPr>
        <w:t xml:space="preserve">Journal: </w:t>
      </w:r>
      <w:r>
        <w:rPr>
          <w:sz w:val="20"/>
        </w:rPr>
        <w:t>European Proceedings of Social and Behavioural Sciences</w:t>
        <w:br/>
      </w:r>
      <w:r>
        <w:rPr>
          <w:b/>
          <w:sz w:val="20"/>
        </w:rPr>
        <w:t xml:space="preserve">Metrics: </w:t>
      </w:r>
      <w:r>
        <w:rPr>
          <w:sz w:val="20"/>
        </w:rPr>
        <w:t>h-index=26, 2yr-citedness=0.64, type=journal</w:t>
        <w:br/>
      </w:r>
      <w:r>
        <w:rPr>
          <w:b/>
          <w:sz w:val="20"/>
        </w:rPr>
        <w:t xml:space="preserve">Title: </w:t>
      </w:r>
      <w:r>
        <w:rPr>
          <w:sz w:val="20"/>
        </w:rPr>
        <w:t>Formal Institutions In The Development Of Crimean Youth Labor Market</w:t>
        <w:br/>
      </w:r>
      <w:r>
        <w:rPr>
          <w:b/>
          <w:sz w:val="20"/>
        </w:rPr>
        <w:t xml:space="preserve">Year: </w:t>
      </w:r>
      <w:r>
        <w:rPr>
          <w:sz w:val="20"/>
        </w:rPr>
        <w:t>2020</w:t>
        <w:br/>
      </w:r>
      <w:r>
        <w:rPr>
          <w:b/>
          <w:sz w:val="20"/>
        </w:rPr>
        <w:t xml:space="preserve">Signals: </w:t>
      </w:r>
      <w:r>
        <w:rPr>
          <w:sz w:val="20"/>
        </w:rPr>
        <w:t>Republic of Crimea, Republic of Crimea</w:t>
        <w:br/>
      </w:r>
      <w:r>
        <w:rPr>
          <w:b/>
          <w:sz w:val="20"/>
        </w:rPr>
        <w:t xml:space="preserve">DOI: </w:t>
      </w:r>
      <w:r>
        <w:rPr>
          <w:color w:val="0000B4"/>
          <w:sz w:val="20"/>
        </w:rPr>
        <w:t>https://doi.org/10.15405/epsbs.2020.12.65</w:t>
        <w:br/>
      </w:r>
      <w:r>
        <w:rPr>
          <w:b/>
          <w:sz w:val="20"/>
        </w:rPr>
        <w:t xml:space="preserve">OpenAlex: </w:t>
      </w:r>
      <w:r>
        <w:rPr>
          <w:color w:val="0000B4"/>
          <w:sz w:val="20"/>
        </w:rPr>
        <w:t>https://openalex.org/W3111861161</w:t>
        <w:br/>
      </w:r>
    </w:p>
    <w:p>
      <w:pPr>
        <w:pStyle w:val="Heading3"/>
      </w:pPr>
      <w:r>
        <w:t>73. European Publisher</w:t>
      </w:r>
    </w:p>
    <w:p>
      <w:r>
        <w:rPr>
          <w:b/>
          <w:sz w:val="20"/>
        </w:rPr>
        <w:t xml:space="preserve">Journal: </w:t>
      </w:r>
      <w:r>
        <w:rPr>
          <w:sz w:val="20"/>
        </w:rPr>
        <w:t>European Proceedings of Social and Behavioural Sciences</w:t>
        <w:br/>
      </w:r>
      <w:r>
        <w:rPr>
          <w:b/>
          <w:sz w:val="20"/>
        </w:rPr>
        <w:t xml:space="preserve">Metrics: </w:t>
      </w:r>
      <w:r>
        <w:rPr>
          <w:sz w:val="20"/>
        </w:rPr>
        <w:t>h-index=26, 2yr-citedness=0.64, type=journal</w:t>
        <w:br/>
      </w:r>
      <w:r>
        <w:rPr>
          <w:b/>
          <w:sz w:val="20"/>
        </w:rPr>
        <w:t xml:space="preserve">Title: </w:t>
      </w:r>
      <w:r>
        <w:rPr>
          <w:sz w:val="20"/>
        </w:rPr>
        <w:t>Units Reflecting The Geographic And Biological Diversity Of The Region: Linguoculturological Aspect</w:t>
        <w:br/>
      </w:r>
      <w:r>
        <w:rPr>
          <w:b/>
          <w:sz w:val="20"/>
        </w:rPr>
        <w:t xml:space="preserve">Year: </w:t>
      </w:r>
      <w:r>
        <w:rPr>
          <w:sz w:val="20"/>
        </w:rPr>
        <w:t>2021</w:t>
        <w:br/>
      </w:r>
      <w:r>
        <w:rPr>
          <w:b/>
          <w:sz w:val="20"/>
        </w:rPr>
        <w:t xml:space="preserve">Signals: </w:t>
      </w:r>
      <w:r>
        <w:rPr>
          <w:sz w:val="20"/>
        </w:rPr>
        <w:t>Republic of Crimea</w:t>
        <w:br/>
      </w:r>
      <w:r>
        <w:rPr>
          <w:b/>
          <w:sz w:val="20"/>
        </w:rPr>
        <w:t xml:space="preserve">DOI: </w:t>
      </w:r>
      <w:r>
        <w:rPr>
          <w:color w:val="0000B4"/>
          <w:sz w:val="20"/>
        </w:rPr>
        <w:t>https://doi.org/10.15405/epsbs.2021.09.02.44</w:t>
        <w:br/>
      </w:r>
      <w:r>
        <w:rPr>
          <w:b/>
          <w:sz w:val="20"/>
        </w:rPr>
        <w:t xml:space="preserve">OpenAlex: </w:t>
      </w:r>
      <w:r>
        <w:rPr>
          <w:color w:val="0000B4"/>
          <w:sz w:val="20"/>
        </w:rPr>
        <w:t>https://openalex.org/W3203711943</w:t>
        <w:br/>
      </w:r>
    </w:p>
    <w:p>
      <w:pPr>
        <w:pStyle w:val="Heading3"/>
      </w:pPr>
      <w:r>
        <w:t>74. European Publisher</w:t>
      </w:r>
    </w:p>
    <w:p>
      <w:r>
        <w:rPr>
          <w:b/>
          <w:sz w:val="20"/>
        </w:rPr>
        <w:t xml:space="preserve">Journal: </w:t>
      </w:r>
      <w:r>
        <w:rPr>
          <w:sz w:val="20"/>
        </w:rPr>
        <w:t>European Proceedings of Social and Behavioural Sciences</w:t>
        <w:br/>
      </w:r>
      <w:r>
        <w:rPr>
          <w:b/>
          <w:sz w:val="20"/>
        </w:rPr>
        <w:t xml:space="preserve">Metrics: </w:t>
      </w:r>
      <w:r>
        <w:rPr>
          <w:sz w:val="20"/>
        </w:rPr>
        <w:t>h-index=26, 2yr-citedness=0.64, type=journal</w:t>
        <w:br/>
      </w:r>
      <w:r>
        <w:rPr>
          <w:b/>
          <w:sz w:val="20"/>
        </w:rPr>
        <w:t xml:space="preserve">Title: </w:t>
      </w:r>
      <w:r>
        <w:rPr>
          <w:sz w:val="20"/>
        </w:rPr>
        <w:t>Regional Identity As A Constituent Element Of Upbringing At Medical Schools</w:t>
        <w:br/>
      </w:r>
      <w:r>
        <w:rPr>
          <w:b/>
          <w:sz w:val="20"/>
        </w:rPr>
        <w:t xml:space="preserve">Year: </w:t>
      </w:r>
      <w:r>
        <w:rPr>
          <w:sz w:val="20"/>
        </w:rPr>
        <w:t>2020</w:t>
        <w:br/>
      </w:r>
      <w:r>
        <w:rPr>
          <w:b/>
          <w:sz w:val="20"/>
        </w:rPr>
        <w:t xml:space="preserve">Signals: </w:t>
      </w:r>
      <w:r>
        <w:rPr>
          <w:sz w:val="20"/>
        </w:rPr>
        <w:t>Simferopol, Russia</w:t>
        <w:br/>
      </w:r>
      <w:r>
        <w:rPr>
          <w:b/>
          <w:sz w:val="20"/>
        </w:rPr>
        <w:t xml:space="preserve">DOI: </w:t>
      </w:r>
      <w:r>
        <w:rPr>
          <w:color w:val="0000B4"/>
          <w:sz w:val="20"/>
        </w:rPr>
        <w:t>https://doi.org/10.15405/epsbs.2020.12.03.42</w:t>
        <w:br/>
      </w:r>
      <w:r>
        <w:rPr>
          <w:b/>
          <w:sz w:val="20"/>
        </w:rPr>
        <w:t xml:space="preserve">OpenAlex: </w:t>
      </w:r>
      <w:r>
        <w:rPr>
          <w:color w:val="0000B4"/>
          <w:sz w:val="20"/>
        </w:rPr>
        <w:t>https://openalex.org/W3111933045</w:t>
        <w:br/>
      </w:r>
    </w:p>
    <w:p>
      <w:pPr>
        <w:pStyle w:val="Heading3"/>
      </w:pPr>
      <w:r>
        <w:t>75. Pleiades Publishing Ltd</w:t>
      </w:r>
    </w:p>
    <w:p>
      <w:r>
        <w:rPr>
          <w:b/>
          <w:sz w:val="20"/>
        </w:rPr>
        <w:t xml:space="preserve">Journal: </w:t>
      </w:r>
      <w:r>
        <w:rPr>
          <w:sz w:val="20"/>
        </w:rPr>
        <w:t>Russian Journal of Biological Invasions</w:t>
        <w:br/>
      </w:r>
      <w:r>
        <w:rPr>
          <w:b/>
          <w:sz w:val="20"/>
        </w:rPr>
        <w:t xml:space="preserve">Metrics: </w:t>
      </w:r>
      <w:r>
        <w:rPr>
          <w:sz w:val="20"/>
        </w:rPr>
        <w:t>h-index=24, 2yr-citedness=0.47, type=journal</w:t>
        <w:br/>
      </w:r>
      <w:r>
        <w:rPr>
          <w:b/>
          <w:sz w:val="20"/>
        </w:rPr>
        <w:t xml:space="preserve">Title: </w:t>
      </w:r>
      <w:r>
        <w:rPr>
          <w:sz w:val="20"/>
        </w:rPr>
        <w:t>New Data on Alien Weevil Species (Insecta, Coleoptera, Curculionidae) in the European Part of Russia</w:t>
        <w:br/>
      </w:r>
      <w:r>
        <w:rPr>
          <w:b/>
          <w:sz w:val="20"/>
        </w:rPr>
        <w:t xml:space="preserve">Year: </w:t>
      </w:r>
      <w:r>
        <w:rPr>
          <w:sz w:val="20"/>
        </w:rPr>
        <w:t>2023</w:t>
        <w:br/>
      </w:r>
      <w:r>
        <w:rPr>
          <w:b/>
          <w:sz w:val="20"/>
        </w:rPr>
        <w:t xml:space="preserve">Signals: </w:t>
      </w:r>
      <w:r>
        <w:rPr>
          <w:sz w:val="20"/>
        </w:rPr>
        <w:t>Republic of Crimea</w:t>
        <w:br/>
      </w:r>
      <w:r>
        <w:rPr>
          <w:b/>
          <w:sz w:val="20"/>
        </w:rPr>
        <w:t xml:space="preserve">DOI: </w:t>
      </w:r>
      <w:r>
        <w:rPr>
          <w:color w:val="0000B4"/>
          <w:sz w:val="20"/>
        </w:rPr>
        <w:t>https://doi.org/10.1134/s2075111723030207</w:t>
        <w:br/>
      </w:r>
      <w:r>
        <w:rPr>
          <w:b/>
          <w:sz w:val="20"/>
        </w:rPr>
        <w:t xml:space="preserve">OpenAlex: </w:t>
      </w:r>
      <w:r>
        <w:rPr>
          <w:color w:val="0000B4"/>
          <w:sz w:val="20"/>
        </w:rPr>
        <w:t>https://openalex.org/W4387247294</w:t>
        <w:br/>
      </w:r>
    </w:p>
    <w:p>
      <w:pPr>
        <w:pStyle w:val="Heading3"/>
      </w:pPr>
      <w:r>
        <w:t>76. Springer Science and Business Media LLC</w:t>
      </w:r>
    </w:p>
    <w:p>
      <w:r>
        <w:rPr>
          <w:b/>
          <w:sz w:val="20"/>
        </w:rPr>
        <w:t xml:space="preserve">Journal: </w:t>
      </w:r>
      <w:r>
        <w:rPr>
          <w:sz w:val="20"/>
        </w:rPr>
        <w:t>Power Technology and Engineering</w:t>
        <w:br/>
      </w:r>
      <w:r>
        <w:rPr>
          <w:b/>
          <w:sz w:val="20"/>
        </w:rPr>
        <w:t xml:space="preserve">Metrics: </w:t>
      </w:r>
      <w:r>
        <w:rPr>
          <w:sz w:val="20"/>
        </w:rPr>
        <w:t>h-index=22, 2yr-citedness=0.41, type=journal</w:t>
        <w:br/>
      </w:r>
      <w:r>
        <w:rPr>
          <w:b/>
          <w:sz w:val="20"/>
        </w:rPr>
        <w:t xml:space="preserve">Title: </w:t>
      </w:r>
      <w:r>
        <w:rPr>
          <w:sz w:val="20"/>
        </w:rPr>
        <w:t>Physical Modeling of Wave Action on the Structures of the Object “Construction of a Pedestrian Embankment Along Morskaya Street in Saki (Republic of Crimea)”</w:t>
        <w:br/>
      </w:r>
      <w:r>
        <w:rPr>
          <w:b/>
          <w:sz w:val="20"/>
        </w:rPr>
        <w:t xml:space="preserve">Year: </w:t>
      </w:r>
      <w:r>
        <w:rPr>
          <w:sz w:val="20"/>
        </w:rPr>
        <w:t>2024</w:t>
        <w:br/>
      </w:r>
      <w:r>
        <w:rPr>
          <w:b/>
          <w:sz w:val="20"/>
        </w:rPr>
        <w:t xml:space="preserve">Signals: </w:t>
      </w:r>
      <w:r>
        <w:rPr>
          <w:sz w:val="20"/>
        </w:rPr>
        <w:t>Republic of Crimea</w:t>
        <w:br/>
      </w:r>
      <w:r>
        <w:rPr>
          <w:b/>
          <w:sz w:val="20"/>
        </w:rPr>
        <w:t xml:space="preserve">DOI: </w:t>
      </w:r>
      <w:r>
        <w:rPr>
          <w:color w:val="0000B4"/>
          <w:sz w:val="20"/>
        </w:rPr>
        <w:t>https://doi.org/10.1007/s10749-024-01745-7</w:t>
        <w:br/>
      </w:r>
      <w:r>
        <w:rPr>
          <w:b/>
          <w:sz w:val="20"/>
        </w:rPr>
        <w:t xml:space="preserve">OpenAlex: </w:t>
      </w:r>
      <w:r>
        <w:rPr>
          <w:color w:val="0000B4"/>
          <w:sz w:val="20"/>
        </w:rPr>
        <w:t>https://openalex.org/W4398763373</w:t>
        <w:br/>
      </w:r>
    </w:p>
    <w:p>
      <w:pPr>
        <w:pStyle w:val="Heading1"/>
      </w:pPr>
      <w:r>
        <w:t>Q3 Papers</w:t>
      </w:r>
    </w:p>
    <w:p>
      <w:pPr>
        <w:pStyle w:val="Heading3"/>
      </w:pPr>
      <w:r>
        <w:t>77. Pleiades Publishing Ltd</w:t>
      </w:r>
    </w:p>
    <w:p>
      <w:r>
        <w:rPr>
          <w:b/>
          <w:sz w:val="20"/>
        </w:rPr>
        <w:t xml:space="preserve">Journal: </w:t>
      </w:r>
      <w:r>
        <w:rPr>
          <w:sz w:val="20"/>
        </w:rPr>
        <w:t>Theoretical Foundations of Chemical Engineering</w:t>
        <w:br/>
      </w:r>
      <w:r>
        <w:rPr>
          <w:b/>
          <w:sz w:val="20"/>
        </w:rPr>
        <w:t xml:space="preserve">Metrics: </w:t>
      </w:r>
      <w:r>
        <w:rPr>
          <w:sz w:val="20"/>
        </w:rPr>
        <w:t>h-index=34, 2yr-citedness=0.28, type=journal</w:t>
        <w:br/>
      </w:r>
      <w:r>
        <w:rPr>
          <w:b/>
          <w:sz w:val="20"/>
        </w:rPr>
        <w:t xml:space="preserve">Title: </w:t>
      </w:r>
      <w:r>
        <w:rPr>
          <w:sz w:val="20"/>
        </w:rPr>
        <w:t>Comprehensive Analysis of Mercury Content in Environmental Subsystems of the Crimean Peninsula</w:t>
        <w:br/>
      </w:r>
      <w:r>
        <w:rPr>
          <w:b/>
          <w:sz w:val="20"/>
        </w:rPr>
        <w:t xml:space="preserve">Year: </w:t>
      </w:r>
      <w:r>
        <w:rPr>
          <w:sz w:val="20"/>
        </w:rPr>
        <w:t>2021</w:t>
        <w:br/>
      </w:r>
      <w:r>
        <w:rPr>
          <w:b/>
          <w:sz w:val="20"/>
        </w:rPr>
        <w:t xml:space="preserve">Signals: </w:t>
      </w:r>
      <w:r>
        <w:rPr>
          <w:sz w:val="20"/>
        </w:rPr>
        <w:t>Republic of Crimea, Republic of Crimea</w:t>
        <w:br/>
      </w:r>
      <w:r>
        <w:rPr>
          <w:b/>
          <w:sz w:val="20"/>
        </w:rPr>
        <w:t xml:space="preserve">DOI: </w:t>
      </w:r>
      <w:r>
        <w:rPr>
          <w:color w:val="0000B4"/>
          <w:sz w:val="20"/>
        </w:rPr>
        <w:t>https://doi.org/10.1134/s0040579521040242</w:t>
        <w:br/>
      </w:r>
      <w:r>
        <w:rPr>
          <w:b/>
          <w:sz w:val="20"/>
        </w:rPr>
        <w:t xml:space="preserve">OpenAlex: </w:t>
      </w:r>
      <w:r>
        <w:rPr>
          <w:color w:val="0000B4"/>
          <w:sz w:val="20"/>
        </w:rPr>
        <w:t>https://openalex.org/W3210863884</w:t>
        <w:br/>
      </w:r>
    </w:p>
    <w:p>
      <w:pPr>
        <w:pStyle w:val="Heading3"/>
      </w:pPr>
      <w:r>
        <w:t>78. Pleiades Publishing Ltd</w:t>
      </w:r>
    </w:p>
    <w:p>
      <w:r>
        <w:rPr>
          <w:b/>
          <w:sz w:val="20"/>
        </w:rPr>
        <w:t xml:space="preserve">Journal: </w:t>
      </w:r>
      <w:r>
        <w:rPr>
          <w:sz w:val="20"/>
        </w:rPr>
        <w:t>Nanotechnologies in Russia</w:t>
        <w:br/>
      </w:r>
      <w:r>
        <w:rPr>
          <w:b/>
          <w:sz w:val="20"/>
        </w:rPr>
        <w:t xml:space="preserve">Metrics: </w:t>
      </w:r>
      <w:r>
        <w:rPr>
          <w:sz w:val="20"/>
        </w:rPr>
        <w:t>h-index=34, 2yr-citedness=0.00, type=journal</w:t>
        <w:br/>
      </w:r>
      <w:r>
        <w:rPr>
          <w:b/>
          <w:sz w:val="20"/>
        </w:rPr>
        <w:t xml:space="preserve">Title: </w:t>
      </w:r>
      <w:r>
        <w:rPr>
          <w:sz w:val="20"/>
        </w:rPr>
        <w:t>Medieval Objects in Gold and Its Imitation from Eski-Kermen</w:t>
        <w:br/>
      </w:r>
      <w:r>
        <w:rPr>
          <w:b/>
          <w:sz w:val="20"/>
        </w:rPr>
        <w:t xml:space="preserve">Year: </w:t>
      </w:r>
      <w:r>
        <w:rPr>
          <w:sz w:val="20"/>
        </w:rPr>
        <w:t>2020</w:t>
        <w:br/>
      </w:r>
      <w:r>
        <w:rPr>
          <w:b/>
          <w:sz w:val="20"/>
        </w:rPr>
        <w:t xml:space="preserve">Signals: </w:t>
      </w:r>
      <w:r>
        <w:rPr>
          <w:sz w:val="20"/>
        </w:rPr>
        <w:t>Republic of Crimea</w:t>
        <w:br/>
      </w:r>
      <w:r>
        <w:rPr>
          <w:b/>
          <w:sz w:val="20"/>
        </w:rPr>
        <w:t xml:space="preserve">DOI: </w:t>
      </w:r>
      <w:r>
        <w:rPr>
          <w:color w:val="0000B4"/>
          <w:sz w:val="20"/>
        </w:rPr>
        <w:t>https://doi.org/10.1134/s1995078020050031</w:t>
        <w:br/>
      </w:r>
      <w:r>
        <w:rPr>
          <w:b/>
          <w:sz w:val="20"/>
        </w:rPr>
        <w:t xml:space="preserve">OpenAlex: </w:t>
      </w:r>
      <w:r>
        <w:rPr>
          <w:color w:val="0000B4"/>
          <w:sz w:val="20"/>
        </w:rPr>
        <w:t>https://openalex.org/W3139360060</w:t>
        <w:br/>
      </w:r>
    </w:p>
    <w:p>
      <w:pPr>
        <w:pStyle w:val="Heading3"/>
      </w:pPr>
      <w:r>
        <w:t>79. Cambridge University Press (CUP)</w:t>
      </w:r>
    </w:p>
    <w:p>
      <w:r>
        <w:rPr>
          <w:b/>
          <w:sz w:val="20"/>
        </w:rPr>
        <w:t xml:space="preserve">Journal: </w:t>
      </w:r>
      <w:r>
        <w:rPr>
          <w:sz w:val="20"/>
        </w:rPr>
        <w:t>International Law Reports</w:t>
        <w:br/>
      </w:r>
      <w:r>
        <w:rPr>
          <w:b/>
          <w:sz w:val="20"/>
        </w:rPr>
        <w:t xml:space="preserve">Metrics: </w:t>
      </w:r>
      <w:r>
        <w:rPr>
          <w:sz w:val="20"/>
        </w:rPr>
        <w:t>h-index=20, 2yr-citedness=0.00, type=journal</w:t>
        <w:br/>
      </w:r>
      <w:r>
        <w:rPr>
          <w:b/>
          <w:sz w:val="20"/>
        </w:rPr>
        <w:t xml:space="preserve">Title: </w:t>
      </w:r>
      <w:r>
        <w:rPr>
          <w:sz w:val="20"/>
        </w:rPr>
        <w:t>&lt;i&gt;Re&lt;/i&gt; Review of Constitutionality of the Treaty between the Russian Federation and the Republic of Crimea on the Accession of the Republic of Crimea to the Russian Federation and on Forming New Constituent Entities within the Russian Federation that has Not Entered into Legal Force</w:t>
        <w:br/>
      </w:r>
      <w:r>
        <w:rPr>
          <w:b/>
          <w:sz w:val="20"/>
        </w:rPr>
        <w:t xml:space="preserve">Year: </w:t>
      </w:r>
      <w:r>
        <w:rPr>
          <w:sz w:val="20"/>
        </w:rPr>
        <w:t>2021</w:t>
        <w:br/>
      </w:r>
      <w:r>
        <w:rPr>
          <w:b/>
          <w:sz w:val="20"/>
        </w:rPr>
        <w:t xml:space="preserve">Signals: </w:t>
      </w:r>
      <w:r>
        <w:rPr>
          <w:sz w:val="20"/>
        </w:rPr>
        <w:t>Republic of Crimea, Republic of Crimea, Republic of Crimea</w:t>
        <w:br/>
      </w:r>
      <w:r>
        <w:rPr>
          <w:b/>
          <w:sz w:val="20"/>
        </w:rPr>
        <w:t xml:space="preserve">DOI: </w:t>
      </w:r>
      <w:r>
        <w:rPr>
          <w:color w:val="0000B4"/>
          <w:sz w:val="20"/>
        </w:rPr>
        <w:t>https://doi.org/10.1017/ilr.2021.42</w:t>
        <w:br/>
      </w:r>
      <w:r>
        <w:rPr>
          <w:b/>
          <w:sz w:val="20"/>
        </w:rPr>
        <w:t xml:space="preserve">OpenAlex: </w:t>
      </w:r>
      <w:r>
        <w:rPr>
          <w:color w:val="0000B4"/>
          <w:sz w:val="20"/>
        </w:rPr>
        <w:t>https://openalex.org/W4242062053</w:t>
        <w:br/>
      </w:r>
    </w:p>
    <w:p>
      <w:pPr>
        <w:pStyle w:val="Heading3"/>
      </w:pPr>
      <w:r>
        <w:t>80. Allerton Press</w:t>
      </w:r>
    </w:p>
    <w:p>
      <w:r>
        <w:rPr>
          <w:b/>
          <w:sz w:val="20"/>
        </w:rPr>
        <w:t xml:space="preserve">Journal: </w:t>
      </w:r>
      <w:r>
        <w:rPr>
          <w:sz w:val="20"/>
        </w:rPr>
        <w:t>Russian Agricultural Sciences</w:t>
        <w:br/>
      </w:r>
      <w:r>
        <w:rPr>
          <w:b/>
          <w:sz w:val="20"/>
        </w:rPr>
        <w:t xml:space="preserve">Metrics: </w:t>
      </w:r>
      <w:r>
        <w:rPr>
          <w:sz w:val="20"/>
        </w:rPr>
        <w:t>h-index=20, 2yr-citedness=0.17, type=journal</w:t>
        <w:br/>
      </w:r>
      <w:r>
        <w:rPr>
          <w:b/>
          <w:sz w:val="20"/>
        </w:rPr>
        <w:t xml:space="preserve">Title: </w:t>
      </w:r>
      <w:r>
        <w:rPr>
          <w:sz w:val="20"/>
        </w:rPr>
        <w:t>Climate and Environment-Related Factors Affecting Degradation of Pesticides in Protecting Grapes against Diseases and Pests</w:t>
        <w:br/>
      </w:r>
      <w:r>
        <w:rPr>
          <w:b/>
          <w:sz w:val="20"/>
        </w:rPr>
        <w:t xml:space="preserve">Year: </w:t>
      </w:r>
      <w:r>
        <w:rPr>
          <w:sz w:val="20"/>
        </w:rPr>
        <w:t>2022</w:t>
        <w:br/>
      </w:r>
      <w:r>
        <w:rPr>
          <w:b/>
          <w:sz w:val="20"/>
        </w:rPr>
        <w:t xml:space="preserve">Signals: </w:t>
      </w:r>
      <w:r>
        <w:rPr>
          <w:sz w:val="20"/>
        </w:rPr>
        <w:t>Republic of Crimea, Republic of Crimea</w:t>
        <w:br/>
      </w:r>
      <w:r>
        <w:rPr>
          <w:b/>
          <w:sz w:val="20"/>
        </w:rPr>
        <w:t xml:space="preserve">DOI: </w:t>
      </w:r>
      <w:r>
        <w:rPr>
          <w:color w:val="0000B4"/>
          <w:sz w:val="20"/>
        </w:rPr>
        <w:t>https://doi.org/10.3103/s1068367422040103</w:t>
        <w:br/>
      </w:r>
      <w:r>
        <w:rPr>
          <w:b/>
          <w:sz w:val="20"/>
        </w:rPr>
        <w:t xml:space="preserve">OpenAlex: </w:t>
      </w:r>
      <w:r>
        <w:rPr>
          <w:color w:val="0000B4"/>
          <w:sz w:val="20"/>
        </w:rPr>
        <w:t>https://openalex.org/W4294804826</w:t>
        <w:br/>
      </w:r>
    </w:p>
    <w:p>
      <w:pPr>
        <w:pStyle w:val="Heading3"/>
      </w:pPr>
      <w:r>
        <w:t>81. Allerton Press</w:t>
      </w:r>
    </w:p>
    <w:p>
      <w:r>
        <w:rPr>
          <w:b/>
          <w:sz w:val="20"/>
        </w:rPr>
        <w:t xml:space="preserve">Journal: </w:t>
      </w:r>
      <w:r>
        <w:rPr>
          <w:sz w:val="20"/>
        </w:rPr>
        <w:t>Russian Agricultural Sciences</w:t>
        <w:br/>
      </w:r>
      <w:r>
        <w:rPr>
          <w:b/>
          <w:sz w:val="20"/>
        </w:rPr>
        <w:t xml:space="preserve">Metrics: </w:t>
      </w:r>
      <w:r>
        <w:rPr>
          <w:sz w:val="20"/>
        </w:rPr>
        <w:t>h-index=20, 2yr-citedness=0.17, type=journal</w:t>
        <w:br/>
      </w:r>
      <w:r>
        <w:rPr>
          <w:b/>
          <w:sz w:val="20"/>
        </w:rPr>
        <w:t xml:space="preserve">Title: </w:t>
      </w:r>
      <w:r>
        <w:rPr>
          <w:sz w:val="20"/>
        </w:rPr>
        <w:t>Dynamics of Acetamiprid Decomposition in Grapes and Grape Juice</w:t>
        <w:br/>
      </w:r>
      <w:r>
        <w:rPr>
          <w:b/>
          <w:sz w:val="20"/>
        </w:rPr>
        <w:t xml:space="preserve">Year: </w:t>
      </w:r>
      <w:r>
        <w:rPr>
          <w:sz w:val="20"/>
        </w:rPr>
        <w:t>2021</w:t>
        <w:br/>
      </w:r>
      <w:r>
        <w:rPr>
          <w:b/>
          <w:sz w:val="20"/>
        </w:rPr>
        <w:t xml:space="preserve">Signals: </w:t>
      </w:r>
      <w:r>
        <w:rPr>
          <w:sz w:val="20"/>
        </w:rPr>
        <w:t>Republic of Crimea</w:t>
        <w:br/>
      </w:r>
      <w:r>
        <w:rPr>
          <w:b/>
          <w:sz w:val="20"/>
        </w:rPr>
        <w:t xml:space="preserve">DOI: </w:t>
      </w:r>
      <w:r>
        <w:rPr>
          <w:color w:val="0000B4"/>
          <w:sz w:val="20"/>
        </w:rPr>
        <w:t>https://doi.org/10.3103/s1068367421020105</w:t>
        <w:br/>
      </w:r>
      <w:r>
        <w:rPr>
          <w:b/>
          <w:sz w:val="20"/>
        </w:rPr>
        <w:t xml:space="preserve">OpenAlex: </w:t>
      </w:r>
      <w:r>
        <w:rPr>
          <w:color w:val="0000B4"/>
          <w:sz w:val="20"/>
        </w:rPr>
        <w:t>https://openalex.org/W3161627872</w:t>
        <w:br/>
      </w:r>
    </w:p>
    <w:p>
      <w:pPr>
        <w:pStyle w:val="Heading3"/>
      </w:pPr>
      <w:r>
        <w:t>82. Allerton Press</w:t>
      </w:r>
    </w:p>
    <w:p>
      <w:r>
        <w:rPr>
          <w:b/>
          <w:sz w:val="20"/>
        </w:rPr>
        <w:t xml:space="preserve">Journal: </w:t>
      </w:r>
      <w:r>
        <w:rPr>
          <w:sz w:val="20"/>
        </w:rPr>
        <w:t>Molecular Genetics, Microbiology and Virology</w:t>
        <w:br/>
      </w:r>
      <w:r>
        <w:rPr>
          <w:b/>
          <w:sz w:val="20"/>
        </w:rPr>
        <w:t xml:space="preserve">Metrics: </w:t>
      </w:r>
      <w:r>
        <w:rPr>
          <w:sz w:val="20"/>
        </w:rPr>
        <w:t>h-index=17, 2yr-citedness=0.31, type=journal</w:t>
        <w:br/>
      </w:r>
      <w:r>
        <w:rPr>
          <w:b/>
          <w:sz w:val="20"/>
        </w:rPr>
        <w:t xml:space="preserve">Title: </w:t>
      </w:r>
      <w:r>
        <w:rPr>
          <w:sz w:val="20"/>
        </w:rPr>
        <w:t>A new genetic variant of the Crimean–Congo hemorrhagic fever virus isolated in Crimea</w:t>
        <w:br/>
      </w:r>
      <w:r>
        <w:rPr>
          <w:b/>
          <w:sz w:val="20"/>
        </w:rPr>
        <w:t xml:space="preserve">Year: </w:t>
      </w:r>
      <w:r>
        <w:rPr>
          <w:sz w:val="20"/>
        </w:rPr>
        <w:t>2016</w:t>
        <w:br/>
      </w:r>
      <w:r>
        <w:rPr>
          <w:b/>
          <w:sz w:val="20"/>
        </w:rPr>
        <w:t xml:space="preserve">Signals: </w:t>
      </w:r>
      <w:r>
        <w:rPr>
          <w:sz w:val="20"/>
        </w:rPr>
        <w:t>Crimean Federal District, Crimean Federal District</w:t>
        <w:br/>
      </w:r>
      <w:r>
        <w:rPr>
          <w:b/>
          <w:sz w:val="20"/>
        </w:rPr>
        <w:t xml:space="preserve">DOI: </w:t>
      </w:r>
      <w:r>
        <w:rPr>
          <w:color w:val="0000B4"/>
          <w:sz w:val="20"/>
        </w:rPr>
        <w:t>https://doi.org/10.3103/s0891416816020051</w:t>
        <w:br/>
      </w:r>
      <w:r>
        <w:rPr>
          <w:b/>
          <w:sz w:val="20"/>
        </w:rPr>
        <w:t xml:space="preserve">OpenAlex: </w:t>
      </w:r>
      <w:r>
        <w:rPr>
          <w:color w:val="0000B4"/>
          <w:sz w:val="20"/>
        </w:rPr>
        <w:t>https://openalex.org/W2508020307</w:t>
        <w:br/>
      </w:r>
    </w:p>
    <w:p>
      <w:pPr>
        <w:pStyle w:val="Heading3"/>
      </w:pPr>
      <w:r>
        <w:t>83. Allerton Press</w:t>
      </w:r>
    </w:p>
    <w:p>
      <w:r>
        <w:rPr>
          <w:b/>
          <w:sz w:val="20"/>
        </w:rPr>
        <w:t xml:space="preserve">Journal: </w:t>
      </w:r>
      <w:r>
        <w:rPr>
          <w:sz w:val="20"/>
        </w:rPr>
        <w:t>Molecular Genetics, Microbiology and Virology</w:t>
        <w:br/>
      </w:r>
      <w:r>
        <w:rPr>
          <w:b/>
          <w:sz w:val="20"/>
        </w:rPr>
        <w:t xml:space="preserve">Metrics: </w:t>
      </w:r>
      <w:r>
        <w:rPr>
          <w:sz w:val="20"/>
        </w:rPr>
        <w:t>h-index=17, 2yr-citedness=0.31, type=journal</w:t>
        <w:br/>
      </w:r>
      <w:r>
        <w:rPr>
          <w:b/>
          <w:sz w:val="20"/>
        </w:rPr>
        <w:t xml:space="preserve">Title: </w:t>
      </w:r>
      <w:r>
        <w:rPr>
          <w:sz w:val="20"/>
        </w:rPr>
        <w:t>Hantaviruses (Hantaviridae) in the Republic of Crimea</w:t>
        <w:br/>
      </w:r>
      <w:r>
        <w:rPr>
          <w:b/>
          <w:sz w:val="20"/>
        </w:rPr>
        <w:t xml:space="preserve">Year: </w:t>
      </w:r>
      <w:r>
        <w:rPr>
          <w:sz w:val="20"/>
        </w:rPr>
        <w:t>2024</w:t>
        <w:br/>
      </w:r>
      <w:r>
        <w:rPr>
          <w:b/>
          <w:sz w:val="20"/>
        </w:rPr>
        <w:t xml:space="preserve">Signals: </w:t>
      </w:r>
      <w:r>
        <w:rPr>
          <w:sz w:val="20"/>
        </w:rPr>
        <w:t>Republic of Crimea, Republic of Crimea, Republic of Crimea</w:t>
        <w:br/>
      </w:r>
      <w:r>
        <w:rPr>
          <w:b/>
          <w:sz w:val="20"/>
        </w:rPr>
        <w:t xml:space="preserve">DOI: </w:t>
      </w:r>
      <w:r>
        <w:rPr>
          <w:color w:val="0000B4"/>
          <w:sz w:val="20"/>
        </w:rPr>
        <w:t>https://doi.org/10.3103/s0891416824700393</w:t>
        <w:br/>
      </w:r>
      <w:r>
        <w:rPr>
          <w:b/>
          <w:sz w:val="20"/>
        </w:rPr>
        <w:t xml:space="preserve">OpenAlex: </w:t>
      </w:r>
      <w:r>
        <w:rPr>
          <w:color w:val="0000B4"/>
          <w:sz w:val="20"/>
        </w:rPr>
        <w:t>https://openalex.org/W4408433649</w:t>
        <w:br/>
      </w:r>
    </w:p>
    <w:p>
      <w:pPr>
        <w:pStyle w:val="Heading3"/>
      </w:pPr>
      <w:r>
        <w:t>84. Pleiades Publishing Ltd</w:t>
      </w:r>
    </w:p>
    <w:p>
      <w:r>
        <w:rPr>
          <w:b/>
          <w:sz w:val="20"/>
        </w:rPr>
        <w:t xml:space="preserve">Journal: </w:t>
      </w:r>
      <w:r>
        <w:rPr>
          <w:sz w:val="20"/>
        </w:rPr>
        <w:t>Nanobiotechnology Reports</w:t>
        <w:br/>
      </w:r>
      <w:r>
        <w:rPr>
          <w:b/>
          <w:sz w:val="20"/>
        </w:rPr>
        <w:t xml:space="preserve">Metrics: </w:t>
      </w:r>
      <w:r>
        <w:rPr>
          <w:sz w:val="20"/>
        </w:rPr>
        <w:t>h-index=11, 2yr-citedness=0.47, type=journal</w:t>
        <w:br/>
      </w:r>
      <w:r>
        <w:rPr>
          <w:b/>
          <w:sz w:val="20"/>
        </w:rPr>
        <w:t xml:space="preserve">Title: </w:t>
      </w:r>
      <w:r>
        <w:rPr>
          <w:sz w:val="20"/>
        </w:rPr>
        <w:t>Electron Microscopic Study of Metal Threads from a Slab Grave on the Eski-Kermen Plateau</w:t>
        <w:br/>
      </w:r>
      <w:r>
        <w:rPr>
          <w:b/>
          <w:sz w:val="20"/>
        </w:rPr>
        <w:t xml:space="preserve">Year: </w:t>
      </w:r>
      <w:r>
        <w:rPr>
          <w:sz w:val="20"/>
        </w:rPr>
        <w:t>2021</w:t>
        <w:br/>
      </w:r>
      <w:r>
        <w:rPr>
          <w:b/>
          <w:sz w:val="20"/>
        </w:rPr>
        <w:t xml:space="preserve">Signals: </w:t>
      </w:r>
      <w:r>
        <w:rPr>
          <w:sz w:val="20"/>
        </w:rPr>
        <w:t>Republic of Crimea</w:t>
        <w:br/>
      </w:r>
      <w:r>
        <w:rPr>
          <w:b/>
          <w:sz w:val="20"/>
        </w:rPr>
        <w:t xml:space="preserve">DOI: </w:t>
      </w:r>
      <w:r>
        <w:rPr>
          <w:color w:val="0000B4"/>
          <w:sz w:val="20"/>
        </w:rPr>
        <w:t>https://doi.org/10.1134/s2635167621050141</w:t>
        <w:br/>
      </w:r>
      <w:r>
        <w:rPr>
          <w:b/>
          <w:sz w:val="20"/>
        </w:rPr>
        <w:t xml:space="preserve">OpenAlex: </w:t>
      </w:r>
      <w:r>
        <w:rPr>
          <w:color w:val="0000B4"/>
          <w:sz w:val="20"/>
        </w:rPr>
        <w:t>https://openalex.org/W4200577890</w:t>
        <w:br/>
      </w:r>
    </w:p>
    <w:p>
      <w:pPr>
        <w:pStyle w:val="Heading3"/>
      </w:pPr>
      <w:r>
        <w:t>85. Pleiades Publishing Ltd</w:t>
      </w:r>
    </w:p>
    <w:p>
      <w:r>
        <w:rPr>
          <w:b/>
          <w:sz w:val="20"/>
        </w:rPr>
        <w:t xml:space="preserve">Journal: </w:t>
      </w:r>
      <w:r>
        <w:rPr>
          <w:sz w:val="20"/>
        </w:rPr>
        <w:t>Nanobiotechnology Reports</w:t>
        <w:br/>
      </w:r>
      <w:r>
        <w:rPr>
          <w:b/>
          <w:sz w:val="20"/>
        </w:rPr>
        <w:t xml:space="preserve">Metrics: </w:t>
      </w:r>
      <w:r>
        <w:rPr>
          <w:sz w:val="20"/>
        </w:rPr>
        <w:t>h-index=11, 2yr-citedness=0.47, type=journal</w:t>
        <w:br/>
      </w:r>
      <w:r>
        <w:rPr>
          <w:b/>
          <w:sz w:val="20"/>
        </w:rPr>
        <w:t xml:space="preserve">Title: </w:t>
      </w:r>
      <w:r>
        <w:rPr>
          <w:sz w:val="20"/>
        </w:rPr>
        <w:t>Application of Biogenic Mineral Formation for the Preservation of Limestone Masonry at the Eski-Kermen Archeological Site</w:t>
        <w:br/>
      </w:r>
      <w:r>
        <w:rPr>
          <w:b/>
          <w:sz w:val="20"/>
        </w:rPr>
        <w:t xml:space="preserve">Year: </w:t>
      </w:r>
      <w:r>
        <w:rPr>
          <w:sz w:val="20"/>
        </w:rPr>
        <w:t>2023</w:t>
        <w:br/>
      </w:r>
      <w:r>
        <w:rPr>
          <w:b/>
          <w:sz w:val="20"/>
        </w:rPr>
        <w:t xml:space="preserve">Signals: </w:t>
      </w:r>
      <w:r>
        <w:rPr>
          <w:sz w:val="20"/>
        </w:rPr>
        <w:t>Crimea, Russia</w:t>
        <w:br/>
      </w:r>
      <w:r>
        <w:rPr>
          <w:b/>
          <w:sz w:val="20"/>
        </w:rPr>
        <w:t xml:space="preserve">DOI: </w:t>
      </w:r>
      <w:r>
        <w:rPr>
          <w:color w:val="0000B4"/>
          <w:sz w:val="20"/>
        </w:rPr>
        <w:t>https://doi.org/10.1134/s2635167623010123</w:t>
        <w:br/>
      </w:r>
      <w:r>
        <w:rPr>
          <w:b/>
          <w:sz w:val="20"/>
        </w:rPr>
        <w:t xml:space="preserve">OpenAlex: </w:t>
      </w:r>
      <w:r>
        <w:rPr>
          <w:color w:val="0000B4"/>
          <w:sz w:val="20"/>
        </w:rPr>
        <w:t>https://openalex.org/W4381137118</w:t>
        <w:br/>
      </w:r>
    </w:p>
    <w:p>
      <w:pPr>
        <w:pStyle w:val="Heading3"/>
      </w:pPr>
      <w:r>
        <w:t>86. Pleiades Publishing Ltd</w:t>
      </w:r>
    </w:p>
    <w:p>
      <w:r>
        <w:rPr>
          <w:b/>
          <w:sz w:val="20"/>
        </w:rPr>
        <w:t xml:space="preserve">Journal: </w:t>
      </w:r>
      <w:r>
        <w:rPr>
          <w:sz w:val="20"/>
        </w:rPr>
        <w:t>Nanobiotechnology Reports</w:t>
        <w:br/>
      </w:r>
      <w:r>
        <w:rPr>
          <w:b/>
          <w:sz w:val="20"/>
        </w:rPr>
        <w:t xml:space="preserve">Metrics: </w:t>
      </w:r>
      <w:r>
        <w:rPr>
          <w:sz w:val="20"/>
        </w:rPr>
        <w:t>h-index=11, 2yr-citedness=0.47, type=journal</w:t>
        <w:br/>
      </w:r>
      <w:r>
        <w:rPr>
          <w:b/>
          <w:sz w:val="20"/>
        </w:rPr>
        <w:t xml:space="preserve">Title: </w:t>
      </w:r>
      <w:r>
        <w:rPr>
          <w:sz w:val="20"/>
        </w:rPr>
        <w:t>Glass Bracelets of the Eski Kermen Settlement</w:t>
        <w:br/>
      </w:r>
      <w:r>
        <w:rPr>
          <w:b/>
          <w:sz w:val="20"/>
        </w:rPr>
        <w:t xml:space="preserve">Year: </w:t>
      </w:r>
      <w:r>
        <w:rPr>
          <w:sz w:val="20"/>
        </w:rPr>
        <w:t>2022</w:t>
        <w:br/>
      </w:r>
      <w:r>
        <w:rPr>
          <w:b/>
          <w:sz w:val="20"/>
        </w:rPr>
        <w:t xml:space="preserve">Signals: </w:t>
      </w:r>
      <w:r>
        <w:rPr>
          <w:sz w:val="20"/>
        </w:rPr>
        <w:t>Republic of Crimea</w:t>
        <w:br/>
      </w:r>
      <w:r>
        <w:rPr>
          <w:b/>
          <w:sz w:val="20"/>
        </w:rPr>
        <w:t xml:space="preserve">DOI: </w:t>
      </w:r>
      <w:r>
        <w:rPr>
          <w:color w:val="0000B4"/>
          <w:sz w:val="20"/>
        </w:rPr>
        <w:t>https://doi.org/10.1134/s2635167622050111</w:t>
        <w:br/>
      </w:r>
      <w:r>
        <w:rPr>
          <w:b/>
          <w:sz w:val="20"/>
        </w:rPr>
        <w:t xml:space="preserve">OpenAlex: </w:t>
      </w:r>
      <w:r>
        <w:rPr>
          <w:color w:val="0000B4"/>
          <w:sz w:val="20"/>
        </w:rPr>
        <w:t>https://openalex.org/W4313267076</w:t>
        <w:br/>
      </w:r>
    </w:p>
    <w:p>
      <w:pPr>
        <w:pStyle w:val="Heading3"/>
      </w:pPr>
      <w:r>
        <w:t>87. Pleiades Publishing Ltd</w:t>
      </w:r>
    </w:p>
    <w:p>
      <w:r>
        <w:rPr>
          <w:b/>
          <w:sz w:val="20"/>
        </w:rPr>
        <w:t xml:space="preserve">Journal: </w:t>
      </w:r>
      <w:r>
        <w:rPr>
          <w:sz w:val="20"/>
        </w:rPr>
        <w:t>Nanobiotechnology Reports</w:t>
        <w:br/>
      </w:r>
      <w:r>
        <w:rPr>
          <w:b/>
          <w:sz w:val="20"/>
        </w:rPr>
        <w:t xml:space="preserve">Metrics: </w:t>
      </w:r>
      <w:r>
        <w:rPr>
          <w:sz w:val="20"/>
        </w:rPr>
        <w:t>h-index=11, 2yr-citedness=0.47, type=journal</w:t>
        <w:br/>
      </w:r>
      <w:r>
        <w:rPr>
          <w:b/>
          <w:sz w:val="20"/>
        </w:rPr>
        <w:t xml:space="preserve">Title: </w:t>
      </w:r>
      <w:r>
        <w:rPr>
          <w:sz w:val="20"/>
        </w:rPr>
        <w:t>Biotechnological and Natural Factors Determining Crop Yield in Russian Viticulture and Winemaking Terroirs</w:t>
        <w:br/>
      </w:r>
      <w:r>
        <w:rPr>
          <w:b/>
          <w:sz w:val="20"/>
        </w:rPr>
        <w:t xml:space="preserve">Year: </w:t>
      </w:r>
      <w:r>
        <w:rPr>
          <w:sz w:val="20"/>
        </w:rPr>
        <w:t>2024</w:t>
        <w:br/>
      </w:r>
      <w:r>
        <w:rPr>
          <w:b/>
          <w:sz w:val="20"/>
        </w:rPr>
        <w:t xml:space="preserve">Signals: </w:t>
      </w:r>
      <w:r>
        <w:rPr>
          <w:sz w:val="20"/>
        </w:rPr>
        <w:t>Republic of Crimea</w:t>
        <w:br/>
      </w:r>
      <w:r>
        <w:rPr>
          <w:b/>
          <w:sz w:val="20"/>
        </w:rPr>
        <w:t xml:space="preserve">DOI: </w:t>
      </w:r>
      <w:r>
        <w:rPr>
          <w:color w:val="0000B4"/>
          <w:sz w:val="20"/>
        </w:rPr>
        <w:t>https://doi.org/10.1134/s2635167624601281</w:t>
        <w:br/>
      </w:r>
      <w:r>
        <w:rPr>
          <w:b/>
          <w:sz w:val="20"/>
        </w:rPr>
        <w:t xml:space="preserve">OpenAlex: </w:t>
      </w:r>
      <w:r>
        <w:rPr>
          <w:color w:val="0000B4"/>
          <w:sz w:val="20"/>
        </w:rPr>
        <w:t>https://openalex.org/W4403954477</w:t>
        <w:br/>
      </w:r>
    </w:p>
    <w:p>
      <w:pPr>
        <w:pStyle w:val="Heading1"/>
      </w:pPr>
      <w:r>
        <w:t>Conference Papers</w:t>
      </w:r>
    </w:p>
    <w:p>
      <w:pPr>
        <w:pStyle w:val="Heading3"/>
      </w:pPr>
      <w:r>
        <w:t>88. IOP Publishing</w:t>
      </w:r>
    </w:p>
    <w:p>
      <w:r>
        <w:rPr>
          <w:b/>
          <w:sz w:val="20"/>
        </w:rPr>
        <w:t xml:space="preserve">Journal: </w:t>
      </w:r>
      <w:r>
        <w:rPr>
          <w:sz w:val="20"/>
        </w:rPr>
        <w:t>IOP Conference Series: Materials Science and Engineering</w:t>
        <w:br/>
      </w:r>
      <w:r>
        <w:rPr>
          <w:b/>
          <w:sz w:val="20"/>
        </w:rPr>
        <w:t xml:space="preserve">Metrics: </w:t>
      </w:r>
      <w:r>
        <w:rPr>
          <w:sz w:val="20"/>
        </w:rPr>
        <w:t>h-index=93, 2yr-citedness=0.59, type=conference</w:t>
        <w:br/>
      </w:r>
      <w:r>
        <w:rPr>
          <w:b/>
          <w:sz w:val="20"/>
        </w:rPr>
        <w:t xml:space="preserve">Title: </w:t>
      </w:r>
      <w:r>
        <w:rPr>
          <w:sz w:val="20"/>
        </w:rPr>
        <w:t>Application of a systematic approach to improving the efficiency of power supply modes of the Republic of Crimea</w:t>
        <w:br/>
      </w:r>
      <w:r>
        <w:rPr>
          <w:b/>
          <w:sz w:val="20"/>
        </w:rPr>
        <w:t xml:space="preserve">Year: </w:t>
      </w:r>
      <w:r>
        <w:rPr>
          <w:sz w:val="20"/>
        </w:rPr>
        <w:t>2019</w:t>
        <w:br/>
      </w:r>
      <w:r>
        <w:rPr>
          <w:b/>
          <w:sz w:val="20"/>
        </w:rPr>
        <w:t xml:space="preserve">Signals: </w:t>
      </w:r>
      <w:r>
        <w:rPr>
          <w:sz w:val="20"/>
        </w:rPr>
        <w:t>Republic of Crimea</w:t>
        <w:br/>
      </w:r>
      <w:r>
        <w:rPr>
          <w:b/>
          <w:sz w:val="20"/>
        </w:rPr>
        <w:t xml:space="preserve">DOI: </w:t>
      </w:r>
      <w:r>
        <w:rPr>
          <w:color w:val="0000B4"/>
          <w:sz w:val="20"/>
        </w:rPr>
        <w:t>https://doi.org/10.1088/1757-899x/537/6/062036</w:t>
        <w:br/>
      </w:r>
      <w:r>
        <w:rPr>
          <w:b/>
          <w:sz w:val="20"/>
        </w:rPr>
        <w:t xml:space="preserve">OpenAlex: </w:t>
      </w:r>
      <w:r>
        <w:rPr>
          <w:color w:val="0000B4"/>
          <w:sz w:val="20"/>
        </w:rPr>
        <w:t>https://openalex.org/W2949113211</w:t>
        <w:br/>
      </w:r>
    </w:p>
    <w:p>
      <w:pPr>
        <w:pStyle w:val="Heading3"/>
      </w:pPr>
      <w:r>
        <w:t>89. IOP Publishing</w:t>
      </w:r>
    </w:p>
    <w:p>
      <w:r>
        <w:rPr>
          <w:b/>
          <w:sz w:val="20"/>
        </w:rPr>
        <w:t xml:space="preserve">Journal: </w:t>
      </w:r>
      <w:r>
        <w:rPr>
          <w:sz w:val="20"/>
        </w:rPr>
        <w:t>IOP Conference Series: Materials Science and Engineering</w:t>
        <w:br/>
      </w:r>
      <w:r>
        <w:rPr>
          <w:b/>
          <w:sz w:val="20"/>
        </w:rPr>
        <w:t xml:space="preserve">Metrics: </w:t>
      </w:r>
      <w:r>
        <w:rPr>
          <w:sz w:val="20"/>
        </w:rPr>
        <w:t>h-index=93, 2yr-citedness=0.59, type=conference</w:t>
        <w:br/>
      </w:r>
      <w:r>
        <w:rPr>
          <w:b/>
          <w:sz w:val="20"/>
        </w:rPr>
        <w:t xml:space="preserve">Title: </w:t>
      </w:r>
      <w:r>
        <w:rPr>
          <w:sz w:val="20"/>
        </w:rPr>
        <w:t>The seismic activity analysis in the republic of Crimea</w:t>
        <w:br/>
      </w:r>
      <w:r>
        <w:rPr>
          <w:b/>
          <w:sz w:val="20"/>
        </w:rPr>
        <w:t xml:space="preserve">Year: </w:t>
      </w:r>
      <w:r>
        <w:rPr>
          <w:sz w:val="20"/>
        </w:rPr>
        <w:t>2020</w:t>
        <w:br/>
      </w:r>
      <w:r>
        <w:rPr>
          <w:b/>
          <w:sz w:val="20"/>
        </w:rPr>
        <w:t xml:space="preserve">Signals: </w:t>
      </w:r>
      <w:r>
        <w:rPr>
          <w:sz w:val="20"/>
        </w:rPr>
        <w:t>republic of Crimea, Republic of Crimea, Republic of Crimea</w:t>
        <w:br/>
      </w:r>
      <w:r>
        <w:rPr>
          <w:b/>
          <w:sz w:val="20"/>
        </w:rPr>
        <w:t xml:space="preserve">DOI: </w:t>
      </w:r>
      <w:r>
        <w:rPr>
          <w:color w:val="0000B4"/>
          <w:sz w:val="20"/>
        </w:rPr>
        <w:t>https://doi.org/10.1088/1757-899x/913/2/022047</w:t>
        <w:br/>
      </w:r>
      <w:r>
        <w:rPr>
          <w:b/>
          <w:sz w:val="20"/>
        </w:rPr>
        <w:t xml:space="preserve">OpenAlex: </w:t>
      </w:r>
      <w:r>
        <w:rPr>
          <w:color w:val="0000B4"/>
          <w:sz w:val="20"/>
        </w:rPr>
        <w:t>https://openalex.org/W3085184158</w:t>
        <w:br/>
      </w:r>
    </w:p>
    <w:p>
      <w:pPr>
        <w:pStyle w:val="Heading3"/>
      </w:pPr>
      <w:r>
        <w:t>90. IOP Publishing</w:t>
      </w:r>
    </w:p>
    <w:p>
      <w:r>
        <w:rPr>
          <w:b/>
          <w:sz w:val="20"/>
        </w:rPr>
        <w:t xml:space="preserve">Journal: </w:t>
      </w:r>
      <w:r>
        <w:rPr>
          <w:sz w:val="20"/>
        </w:rPr>
        <w:t>IOP Conference Series: Materials Science and Engineering</w:t>
        <w:br/>
      </w:r>
      <w:r>
        <w:rPr>
          <w:b/>
          <w:sz w:val="20"/>
        </w:rPr>
        <w:t xml:space="preserve">Metrics: </w:t>
      </w:r>
      <w:r>
        <w:rPr>
          <w:sz w:val="20"/>
        </w:rPr>
        <w:t>h-index=93, 2yr-citedness=0.59, type=conference</w:t>
        <w:br/>
      </w:r>
      <w:r>
        <w:rPr>
          <w:b/>
          <w:sz w:val="20"/>
        </w:rPr>
        <w:t xml:space="preserve">Title: </w:t>
      </w:r>
      <w:r>
        <w:rPr>
          <w:sz w:val="20"/>
        </w:rPr>
        <w:t>Urban and Rural Settlements Distribution of the Republic of Crimea by Absolute Altitudes</w:t>
        <w:br/>
      </w:r>
      <w:r>
        <w:rPr>
          <w:b/>
          <w:sz w:val="20"/>
        </w:rPr>
        <w:t xml:space="preserve">Year: </w:t>
      </w:r>
      <w:r>
        <w:rPr>
          <w:sz w:val="20"/>
        </w:rPr>
        <w:t>2020</w:t>
        <w:br/>
      </w:r>
      <w:r>
        <w:rPr>
          <w:b/>
          <w:sz w:val="20"/>
        </w:rPr>
        <w:t xml:space="preserve">Signals: </w:t>
      </w:r>
      <w:r>
        <w:rPr>
          <w:sz w:val="20"/>
        </w:rPr>
        <w:t>Republic of Crimea, Republic of Crimea, Republic of Crimea</w:t>
        <w:br/>
      </w:r>
      <w:r>
        <w:rPr>
          <w:b/>
          <w:sz w:val="20"/>
        </w:rPr>
        <w:t xml:space="preserve">DOI: </w:t>
      </w:r>
      <w:r>
        <w:rPr>
          <w:color w:val="0000B4"/>
          <w:sz w:val="20"/>
        </w:rPr>
        <w:t>https://doi.org/10.1088/1757-899x/753/2/022063</w:t>
        <w:br/>
      </w:r>
      <w:r>
        <w:rPr>
          <w:b/>
          <w:sz w:val="20"/>
        </w:rPr>
        <w:t xml:space="preserve">OpenAlex: </w:t>
      </w:r>
      <w:r>
        <w:rPr>
          <w:color w:val="0000B4"/>
          <w:sz w:val="20"/>
        </w:rPr>
        <w:t>https://openalex.org/W3009993013</w:t>
        <w:br/>
      </w:r>
    </w:p>
    <w:p>
      <w:pPr>
        <w:pStyle w:val="Heading3"/>
      </w:pPr>
      <w:r>
        <w:t>91. IOP Publishing</w:t>
      </w:r>
    </w:p>
    <w:p>
      <w:r>
        <w:rPr>
          <w:b/>
          <w:sz w:val="20"/>
        </w:rPr>
        <w:t xml:space="preserve">Journal: </w:t>
      </w:r>
      <w:r>
        <w:rPr>
          <w:sz w:val="20"/>
        </w:rPr>
        <w:t>IOP Conference Series: Materials Science and Engineering</w:t>
        <w:br/>
      </w:r>
      <w:r>
        <w:rPr>
          <w:b/>
          <w:sz w:val="20"/>
        </w:rPr>
        <w:t xml:space="preserve">Metrics: </w:t>
      </w:r>
      <w:r>
        <w:rPr>
          <w:sz w:val="20"/>
        </w:rPr>
        <w:t>h-index=93, 2yr-citedness=0.59, type=conference</w:t>
        <w:br/>
      </w:r>
      <w:r>
        <w:rPr>
          <w:b/>
          <w:sz w:val="20"/>
        </w:rPr>
        <w:t xml:space="preserve">Title: </w:t>
      </w:r>
      <w:r>
        <w:rPr>
          <w:sz w:val="20"/>
        </w:rPr>
        <w:t>Analysis of the Stored Composition of the “Lazurny” Park in the Artek of the Republic of Crimea</w:t>
        <w:br/>
      </w:r>
      <w:r>
        <w:rPr>
          <w:b/>
          <w:sz w:val="20"/>
        </w:rPr>
        <w:t xml:space="preserve">Year: </w:t>
      </w:r>
      <w:r>
        <w:rPr>
          <w:sz w:val="20"/>
        </w:rPr>
        <w:t>2020</w:t>
        <w:br/>
      </w:r>
      <w:r>
        <w:rPr>
          <w:b/>
          <w:sz w:val="20"/>
        </w:rPr>
        <w:t xml:space="preserve">Signals: </w:t>
      </w:r>
      <w:r>
        <w:rPr>
          <w:sz w:val="20"/>
        </w:rPr>
        <w:t>Republic of Crimea</w:t>
        <w:br/>
      </w:r>
      <w:r>
        <w:rPr>
          <w:b/>
          <w:sz w:val="20"/>
        </w:rPr>
        <w:t xml:space="preserve">DOI: </w:t>
      </w:r>
      <w:r>
        <w:rPr>
          <w:color w:val="0000B4"/>
          <w:sz w:val="20"/>
        </w:rPr>
        <w:t>https://doi.org/10.1088/1757-899x/753/5/052028</w:t>
        <w:br/>
      </w:r>
      <w:r>
        <w:rPr>
          <w:b/>
          <w:sz w:val="20"/>
        </w:rPr>
        <w:t xml:space="preserve">OpenAlex: </w:t>
      </w:r>
      <w:r>
        <w:rPr>
          <w:color w:val="0000B4"/>
          <w:sz w:val="20"/>
        </w:rPr>
        <w:t>https://openalex.org/W3010163892</w:t>
        <w:br/>
      </w:r>
    </w:p>
    <w:p>
      <w:pPr>
        <w:pStyle w:val="Heading3"/>
      </w:pPr>
      <w:r>
        <w:t>92. IOP Publishing</w:t>
      </w:r>
    </w:p>
    <w:p>
      <w:r>
        <w:rPr>
          <w:b/>
          <w:sz w:val="20"/>
        </w:rPr>
        <w:t xml:space="preserve">Journal: </w:t>
      </w:r>
      <w:r>
        <w:rPr>
          <w:sz w:val="20"/>
        </w:rPr>
        <w:t>IOP Conference Series: Materials Science and Engineering</w:t>
        <w:br/>
      </w:r>
      <w:r>
        <w:rPr>
          <w:b/>
          <w:sz w:val="20"/>
        </w:rPr>
        <w:t xml:space="preserve">Metrics: </w:t>
      </w:r>
      <w:r>
        <w:rPr>
          <w:sz w:val="20"/>
        </w:rPr>
        <w:t>h-index=93, 2yr-citedness=0.59, type=conference</w:t>
        <w:br/>
      </w:r>
      <w:r>
        <w:rPr>
          <w:b/>
          <w:sz w:val="20"/>
        </w:rPr>
        <w:t xml:space="preserve">Title: </w:t>
      </w:r>
      <w:r>
        <w:rPr>
          <w:sz w:val="20"/>
        </w:rPr>
        <w:t>Filtration Regimes Calculation of Hydraulic Structures of Alma Reservoir</w:t>
        <w:br/>
      </w:r>
      <w:r>
        <w:rPr>
          <w:b/>
          <w:sz w:val="20"/>
        </w:rPr>
        <w:t xml:space="preserve">Year: </w:t>
      </w:r>
      <w:r>
        <w:rPr>
          <w:sz w:val="20"/>
        </w:rPr>
        <w:t>2021</w:t>
        <w:br/>
      </w:r>
      <w:r>
        <w:rPr>
          <w:b/>
          <w:sz w:val="20"/>
        </w:rPr>
        <w:t xml:space="preserve">Signals: </w:t>
      </w:r>
      <w:r>
        <w:rPr>
          <w:sz w:val="20"/>
        </w:rPr>
        <w:t>reunification of Crimea</w:t>
        <w:br/>
      </w:r>
      <w:r>
        <w:rPr>
          <w:b/>
          <w:sz w:val="20"/>
        </w:rPr>
        <w:t xml:space="preserve">DOI: </w:t>
      </w:r>
      <w:r>
        <w:rPr>
          <w:color w:val="0000B4"/>
          <w:sz w:val="20"/>
        </w:rPr>
        <w:t>https://doi.org/10.1088/1757-899x/1079/6/062083</w:t>
        <w:br/>
      </w:r>
      <w:r>
        <w:rPr>
          <w:b/>
          <w:sz w:val="20"/>
        </w:rPr>
        <w:t xml:space="preserve">OpenAlex: </w:t>
      </w:r>
      <w:r>
        <w:rPr>
          <w:color w:val="0000B4"/>
          <w:sz w:val="20"/>
        </w:rPr>
        <w:t>https://openalex.org/W3137348587</w:t>
        <w:br/>
      </w:r>
    </w:p>
    <w:p>
      <w:pPr>
        <w:pStyle w:val="Heading3"/>
      </w:pPr>
      <w:r>
        <w:t>93. IOP Publishing</w:t>
      </w:r>
    </w:p>
    <w:p>
      <w:r>
        <w:rPr>
          <w:b/>
          <w:sz w:val="20"/>
        </w:rPr>
        <w:t xml:space="preserve">Journal: </w:t>
      </w:r>
      <w:r>
        <w:rPr>
          <w:sz w:val="20"/>
        </w:rPr>
        <w:t>IOP Conference Series: Materials Science and Engineering</w:t>
        <w:br/>
      </w:r>
      <w:r>
        <w:rPr>
          <w:b/>
          <w:sz w:val="20"/>
        </w:rPr>
        <w:t xml:space="preserve">Metrics: </w:t>
      </w:r>
      <w:r>
        <w:rPr>
          <w:sz w:val="20"/>
        </w:rPr>
        <w:t>h-index=93, 2yr-citedness=0.59, type=conference</w:t>
        <w:br/>
      </w:r>
      <w:r>
        <w:rPr>
          <w:b/>
          <w:sz w:val="20"/>
        </w:rPr>
        <w:t xml:space="preserve">Title: </w:t>
      </w:r>
      <w:r>
        <w:rPr>
          <w:sz w:val="20"/>
        </w:rPr>
        <w:t>Digital geomarketing methods for analyzing the development of the economy of modern urban space</w:t>
        <w:br/>
      </w:r>
      <w:r>
        <w:rPr>
          <w:b/>
          <w:sz w:val="20"/>
        </w:rPr>
        <w:t xml:space="preserve">Year: </w:t>
      </w:r>
      <w:r>
        <w:rPr>
          <w:sz w:val="20"/>
        </w:rPr>
        <w:t>2019</w:t>
        <w:br/>
      </w:r>
      <w:r>
        <w:rPr>
          <w:b/>
          <w:sz w:val="20"/>
        </w:rPr>
        <w:t xml:space="preserve">Signals: </w:t>
      </w:r>
      <w:r>
        <w:rPr>
          <w:sz w:val="20"/>
        </w:rPr>
        <w:t>Republic of Crimea</w:t>
        <w:br/>
      </w:r>
      <w:r>
        <w:rPr>
          <w:b/>
          <w:sz w:val="20"/>
        </w:rPr>
        <w:t xml:space="preserve">DOI: </w:t>
      </w:r>
      <w:r>
        <w:rPr>
          <w:color w:val="0000B4"/>
          <w:sz w:val="20"/>
        </w:rPr>
        <w:t>https://doi.org/10.1088/1757-899x/497/1/012102</w:t>
        <w:br/>
      </w:r>
      <w:r>
        <w:rPr>
          <w:b/>
          <w:sz w:val="20"/>
        </w:rPr>
        <w:t xml:space="preserve">OpenAlex: </w:t>
      </w:r>
      <w:r>
        <w:rPr>
          <w:color w:val="0000B4"/>
          <w:sz w:val="20"/>
        </w:rPr>
        <w:t>https://openalex.org/W2933127106</w:t>
        <w:br/>
      </w:r>
    </w:p>
    <w:p>
      <w:pPr>
        <w:pStyle w:val="Heading3"/>
      </w:pPr>
      <w:r>
        <w:t>94. IOP Publishing</w:t>
      </w:r>
    </w:p>
    <w:p>
      <w:r>
        <w:rPr>
          <w:b/>
          <w:sz w:val="20"/>
        </w:rPr>
        <w:t xml:space="preserve">Journal: </w:t>
      </w:r>
      <w:r>
        <w:rPr>
          <w:sz w:val="20"/>
        </w:rPr>
        <w:t>IOP Conference Series: Materials Science and Engineering</w:t>
        <w:br/>
      </w:r>
      <w:r>
        <w:rPr>
          <w:b/>
          <w:sz w:val="20"/>
        </w:rPr>
        <w:t xml:space="preserve">Metrics: </w:t>
      </w:r>
      <w:r>
        <w:rPr>
          <w:sz w:val="20"/>
        </w:rPr>
        <w:t>h-index=93, 2yr-citedness=0.59, type=conference</w:t>
        <w:br/>
      </w:r>
      <w:r>
        <w:rPr>
          <w:b/>
          <w:sz w:val="20"/>
        </w:rPr>
        <w:t xml:space="preserve">Title: </w:t>
      </w:r>
      <w:r>
        <w:rPr>
          <w:sz w:val="20"/>
        </w:rPr>
        <w:t>Contractual and technological methods for ensuring the reliability and efficiency of seismic protection systems for the precast-monolithic civil buildings</w:t>
        <w:br/>
      </w:r>
      <w:r>
        <w:rPr>
          <w:b/>
          <w:sz w:val="20"/>
        </w:rPr>
        <w:t xml:space="preserve">Year: </w:t>
      </w:r>
      <w:r>
        <w:rPr>
          <w:sz w:val="20"/>
        </w:rPr>
        <w:t>2020</w:t>
        <w:br/>
      </w:r>
      <w:r>
        <w:rPr>
          <w:b/>
          <w:sz w:val="20"/>
        </w:rPr>
        <w:t xml:space="preserve">Signals: </w:t>
      </w:r>
      <w:r>
        <w:rPr>
          <w:sz w:val="20"/>
        </w:rPr>
        <w:t>Republic of Crimea</w:t>
        <w:br/>
      </w:r>
      <w:r>
        <w:rPr>
          <w:b/>
          <w:sz w:val="20"/>
        </w:rPr>
        <w:t xml:space="preserve">DOI: </w:t>
      </w:r>
      <w:r>
        <w:rPr>
          <w:color w:val="0000B4"/>
          <w:sz w:val="20"/>
        </w:rPr>
        <w:t>https://doi.org/10.1088/1757-899x/913/3/032052</w:t>
        <w:br/>
      </w:r>
      <w:r>
        <w:rPr>
          <w:b/>
          <w:sz w:val="20"/>
        </w:rPr>
        <w:t xml:space="preserve">OpenAlex: </w:t>
      </w:r>
      <w:r>
        <w:rPr>
          <w:color w:val="0000B4"/>
          <w:sz w:val="20"/>
        </w:rPr>
        <w:t>https://openalex.org/W3086044020</w:t>
        <w:br/>
      </w:r>
    </w:p>
    <w:p>
      <w:pPr>
        <w:pStyle w:val="Heading3"/>
      </w:pPr>
      <w:r>
        <w:t>95. IOP Publishing</w:t>
      </w:r>
    </w:p>
    <w:p>
      <w:r>
        <w:rPr>
          <w:b/>
          <w:sz w:val="20"/>
        </w:rPr>
        <w:t xml:space="preserve">Journal: </w:t>
      </w:r>
      <w:r>
        <w:rPr>
          <w:sz w:val="20"/>
        </w:rPr>
        <w:t>IOP Conference Series: Materials Science and Engineering</w:t>
        <w:br/>
      </w:r>
      <w:r>
        <w:rPr>
          <w:b/>
          <w:sz w:val="20"/>
        </w:rPr>
        <w:t xml:space="preserve">Metrics: </w:t>
      </w:r>
      <w:r>
        <w:rPr>
          <w:sz w:val="20"/>
        </w:rPr>
        <w:t>h-index=93, 2yr-citedness=0.59, type=conference</w:t>
        <w:br/>
      </w:r>
      <w:r>
        <w:rPr>
          <w:b/>
          <w:sz w:val="20"/>
        </w:rPr>
        <w:t xml:space="preserve">Title: </w:t>
      </w:r>
      <w:r>
        <w:rPr>
          <w:sz w:val="20"/>
        </w:rPr>
        <w:t>Preface</w:t>
        <w:br/>
      </w:r>
      <w:r>
        <w:rPr>
          <w:b/>
          <w:sz w:val="20"/>
        </w:rPr>
        <w:t xml:space="preserve">Year: </w:t>
      </w:r>
      <w:r>
        <w:rPr>
          <w:sz w:val="20"/>
        </w:rPr>
        <w:t>2020</w:t>
        <w:br/>
      </w:r>
      <w:r>
        <w:rPr>
          <w:b/>
          <w:sz w:val="20"/>
        </w:rPr>
        <w:t xml:space="preserve">Signals: </w:t>
      </w:r>
      <w:r>
        <w:rPr>
          <w:sz w:val="20"/>
        </w:rPr>
        <w:t>Simferopol, Crimea, Russia, Yalta, Russia, Crimea, Russia</w:t>
        <w:br/>
      </w:r>
      <w:r>
        <w:rPr>
          <w:b/>
          <w:sz w:val="20"/>
        </w:rPr>
        <w:t xml:space="preserve">DOI: </w:t>
      </w:r>
      <w:r>
        <w:rPr>
          <w:color w:val="0000B4"/>
          <w:sz w:val="20"/>
        </w:rPr>
        <w:t>https://doi.org/10.1088/1757-899x/889/1/011001</w:t>
        <w:br/>
      </w:r>
      <w:r>
        <w:rPr>
          <w:b/>
          <w:sz w:val="20"/>
        </w:rPr>
        <w:t xml:space="preserve">OpenAlex: </w:t>
      </w:r>
      <w:r>
        <w:rPr>
          <w:color w:val="0000B4"/>
          <w:sz w:val="20"/>
        </w:rPr>
        <w:t>https://openalex.org/W4205774718</w:t>
        <w:br/>
      </w:r>
    </w:p>
    <w:p>
      <w:pPr>
        <w:pStyle w:val="Heading3"/>
      </w:pPr>
      <w:r>
        <w:t>96. IOP Publishing</w:t>
      </w:r>
    </w:p>
    <w:p>
      <w:r>
        <w:rPr>
          <w:b/>
          <w:sz w:val="20"/>
        </w:rPr>
        <w:t xml:space="preserve">Journal: </w:t>
      </w:r>
      <w:r>
        <w:rPr>
          <w:sz w:val="20"/>
        </w:rPr>
        <w:t>IOP Conference Series: Materials Science and Engineering</w:t>
        <w:br/>
      </w:r>
      <w:r>
        <w:rPr>
          <w:b/>
          <w:sz w:val="20"/>
        </w:rPr>
        <w:t xml:space="preserve">Metrics: </w:t>
      </w:r>
      <w:r>
        <w:rPr>
          <w:sz w:val="20"/>
        </w:rPr>
        <w:t>h-index=93, 2yr-citedness=0.59, type=conference</w:t>
        <w:br/>
      </w:r>
      <w:r>
        <w:rPr>
          <w:b/>
          <w:sz w:val="20"/>
        </w:rPr>
        <w:t xml:space="preserve">Title: </w:t>
      </w:r>
      <w:r>
        <w:rPr>
          <w:sz w:val="20"/>
        </w:rPr>
        <w:t>Preface</w:t>
        <w:br/>
      </w:r>
      <w:r>
        <w:rPr>
          <w:b/>
          <w:sz w:val="20"/>
        </w:rPr>
        <w:t xml:space="preserve">Year: </w:t>
      </w:r>
      <w:r>
        <w:rPr>
          <w:sz w:val="20"/>
        </w:rPr>
        <w:t>2020</w:t>
        <w:br/>
      </w:r>
      <w:r>
        <w:rPr>
          <w:b/>
          <w:sz w:val="20"/>
        </w:rPr>
        <w:t xml:space="preserve">Signals: </w:t>
      </w:r>
      <w:r>
        <w:rPr>
          <w:sz w:val="20"/>
        </w:rPr>
        <w:t>Sevastopol, Russia</w:t>
        <w:br/>
      </w:r>
      <w:r>
        <w:rPr>
          <w:b/>
          <w:sz w:val="20"/>
        </w:rPr>
        <w:t xml:space="preserve">DOI: </w:t>
      </w:r>
      <w:r>
        <w:rPr>
          <w:color w:val="0000B4"/>
          <w:sz w:val="20"/>
        </w:rPr>
        <w:t>https://doi.org/10.1088/1757-899x/709/1/011001</w:t>
        <w:br/>
      </w:r>
      <w:r>
        <w:rPr>
          <w:b/>
          <w:sz w:val="20"/>
        </w:rPr>
        <w:t xml:space="preserve">OpenAlex: </w:t>
      </w:r>
      <w:r>
        <w:rPr>
          <w:color w:val="0000B4"/>
          <w:sz w:val="20"/>
        </w:rPr>
        <w:t>https://openalex.org/W4242175759</w:t>
        <w:br/>
      </w:r>
    </w:p>
    <w:p>
      <w:pPr>
        <w:pStyle w:val="Heading3"/>
      </w:pPr>
      <w:r>
        <w:t>97. IOP Publishing</w:t>
      </w:r>
    </w:p>
    <w:p>
      <w:r>
        <w:rPr>
          <w:b/>
          <w:sz w:val="20"/>
        </w:rPr>
        <w:t xml:space="preserve">Journal: </w:t>
      </w:r>
      <w:r>
        <w:rPr>
          <w:sz w:val="20"/>
        </w:rPr>
        <w:t>IOP Conference Series: Materials Science and Engineering</w:t>
        <w:br/>
      </w:r>
      <w:r>
        <w:rPr>
          <w:b/>
          <w:sz w:val="20"/>
        </w:rPr>
        <w:t xml:space="preserve">Metrics: </w:t>
      </w:r>
      <w:r>
        <w:rPr>
          <w:sz w:val="20"/>
        </w:rPr>
        <w:t>h-index=93, 2yr-citedness=0.59, type=conference</w:t>
        <w:br/>
      </w:r>
      <w:r>
        <w:rPr>
          <w:b/>
          <w:sz w:val="20"/>
        </w:rPr>
        <w:t xml:space="preserve">Title: </w:t>
      </w:r>
      <w:r>
        <w:rPr>
          <w:sz w:val="20"/>
        </w:rPr>
        <w:t>Preface</w:t>
        <w:br/>
      </w:r>
      <w:r>
        <w:rPr>
          <w:b/>
          <w:sz w:val="20"/>
        </w:rPr>
        <w:t xml:space="preserve">Year: </w:t>
      </w:r>
      <w:r>
        <w:rPr>
          <w:sz w:val="20"/>
        </w:rPr>
        <w:t>2020</w:t>
        <w:br/>
      </w:r>
      <w:r>
        <w:rPr>
          <w:b/>
          <w:sz w:val="20"/>
        </w:rPr>
        <w:t xml:space="preserve">Signals: </w:t>
      </w:r>
      <w:r>
        <w:rPr>
          <w:sz w:val="20"/>
        </w:rPr>
        <w:t>Sevastopol, Russia</w:t>
        <w:br/>
      </w:r>
      <w:r>
        <w:rPr>
          <w:b/>
          <w:sz w:val="20"/>
        </w:rPr>
        <w:t xml:space="preserve">DOI: </w:t>
      </w:r>
      <w:r>
        <w:rPr>
          <w:color w:val="0000B4"/>
          <w:sz w:val="20"/>
        </w:rPr>
        <w:t>https://doi.org/10.1088/1757-899x/971/1/011001</w:t>
        <w:br/>
      </w:r>
      <w:r>
        <w:rPr>
          <w:b/>
          <w:sz w:val="20"/>
        </w:rPr>
        <w:t xml:space="preserve">OpenAlex: </w:t>
      </w:r>
      <w:r>
        <w:rPr>
          <w:color w:val="0000B4"/>
          <w:sz w:val="20"/>
        </w:rPr>
        <w:t>https://openalex.org/W4248285672</w:t>
        <w:br/>
      </w:r>
    </w:p>
    <w:p>
      <w:pPr>
        <w:pStyle w:val="Heading3"/>
      </w:pPr>
      <w:r>
        <w:t>98. IOP Publishing</w:t>
      </w:r>
    </w:p>
    <w:p>
      <w:r>
        <w:rPr>
          <w:b/>
          <w:sz w:val="20"/>
        </w:rPr>
        <w:t xml:space="preserve">Journal: </w:t>
      </w:r>
      <w:r>
        <w:rPr>
          <w:sz w:val="20"/>
        </w:rPr>
        <w:t>IOP Conference Series: Earth and Environmental Science</w:t>
        <w:br/>
      </w:r>
      <w:r>
        <w:rPr>
          <w:b/>
          <w:sz w:val="20"/>
        </w:rPr>
        <w:t xml:space="preserve">Metrics: </w:t>
      </w:r>
      <w:r>
        <w:rPr>
          <w:sz w:val="20"/>
        </w:rPr>
        <w:t>h-index=76, 2yr-citedness=0.50, type=conference</w:t>
        <w:br/>
      </w:r>
      <w:r>
        <w:rPr>
          <w:b/>
          <w:sz w:val="20"/>
        </w:rPr>
        <w:t xml:space="preserve">Title: </w:t>
      </w:r>
      <w:r>
        <w:rPr>
          <w:sz w:val="20"/>
        </w:rPr>
        <w:t>The study of Helianthus annuus L. of domestic breeding in arid Crimea</w:t>
        <w:br/>
      </w:r>
      <w:r>
        <w:rPr>
          <w:b/>
          <w:sz w:val="20"/>
        </w:rPr>
        <w:t xml:space="preserve">Year: </w:t>
      </w:r>
      <w:r>
        <w:rPr>
          <w:sz w:val="20"/>
        </w:rPr>
        <w:t>2019</w:t>
        <w:br/>
      </w:r>
      <w:r>
        <w:rPr>
          <w:b/>
          <w:sz w:val="20"/>
        </w:rPr>
        <w:t xml:space="preserve">Signals: </w:t>
      </w:r>
      <w:r>
        <w:rPr>
          <w:sz w:val="20"/>
        </w:rPr>
        <w:t>Republic of Crimea</w:t>
        <w:br/>
      </w:r>
      <w:r>
        <w:rPr>
          <w:b/>
          <w:sz w:val="20"/>
        </w:rPr>
        <w:t xml:space="preserve">DOI: </w:t>
      </w:r>
      <w:r>
        <w:rPr>
          <w:color w:val="0000B4"/>
          <w:sz w:val="20"/>
        </w:rPr>
        <w:t>https://doi.org/10.1088/1755-1315/341/1/012011</w:t>
        <w:br/>
      </w:r>
      <w:r>
        <w:rPr>
          <w:b/>
          <w:sz w:val="20"/>
        </w:rPr>
        <w:t xml:space="preserve">OpenAlex: </w:t>
      </w:r>
      <w:r>
        <w:rPr>
          <w:color w:val="0000B4"/>
          <w:sz w:val="20"/>
        </w:rPr>
        <w:t>https://openalex.org/W2982848926</w:t>
        <w:br/>
      </w:r>
    </w:p>
    <w:p>
      <w:pPr>
        <w:pStyle w:val="Heading3"/>
      </w:pPr>
      <w:r>
        <w:t>99. IOP Publishing</w:t>
      </w:r>
    </w:p>
    <w:p>
      <w:r>
        <w:rPr>
          <w:b/>
          <w:sz w:val="20"/>
        </w:rPr>
        <w:t xml:space="preserve">Journal: </w:t>
      </w:r>
      <w:r>
        <w:rPr>
          <w:sz w:val="20"/>
        </w:rPr>
        <w:t>IOP Conference Series: Earth and Environmental Science</w:t>
        <w:br/>
      </w:r>
      <w:r>
        <w:rPr>
          <w:b/>
          <w:sz w:val="20"/>
        </w:rPr>
        <w:t xml:space="preserve">Metrics: </w:t>
      </w:r>
      <w:r>
        <w:rPr>
          <w:sz w:val="20"/>
        </w:rPr>
        <w:t>h-index=76, 2yr-citedness=0.50, type=conference</w:t>
        <w:br/>
      </w:r>
      <w:r>
        <w:rPr>
          <w:b/>
          <w:sz w:val="20"/>
        </w:rPr>
        <w:t xml:space="preserve">Title: </w:t>
      </w:r>
      <w:r>
        <w:rPr>
          <w:sz w:val="20"/>
        </w:rPr>
        <w:t>Ecological and Economic Evaluation of the Disturbed Lands Recultivation Projects in the Republic of Crimea</w:t>
        <w:br/>
      </w:r>
      <w:r>
        <w:rPr>
          <w:b/>
          <w:sz w:val="20"/>
        </w:rPr>
        <w:t xml:space="preserve">Year: </w:t>
      </w:r>
      <w:r>
        <w:rPr>
          <w:sz w:val="20"/>
        </w:rPr>
        <w:t>2020</w:t>
        <w:br/>
      </w:r>
      <w:r>
        <w:rPr>
          <w:b/>
          <w:sz w:val="20"/>
        </w:rPr>
        <w:t xml:space="preserve">Signals: </w:t>
      </w:r>
      <w:r>
        <w:rPr>
          <w:sz w:val="20"/>
        </w:rPr>
        <w:t>Republic of Crimea, Republic of Crimea</w:t>
        <w:br/>
      </w:r>
      <w:r>
        <w:rPr>
          <w:b/>
          <w:sz w:val="20"/>
        </w:rPr>
        <w:t xml:space="preserve">DOI: </w:t>
      </w:r>
      <w:r>
        <w:rPr>
          <w:color w:val="0000B4"/>
          <w:sz w:val="20"/>
        </w:rPr>
        <w:t>https://doi.org/10.1088/1755-1315/459/2/022021</w:t>
        <w:br/>
      </w:r>
      <w:r>
        <w:rPr>
          <w:b/>
          <w:sz w:val="20"/>
        </w:rPr>
        <w:t xml:space="preserve">OpenAlex: </w:t>
      </w:r>
      <w:r>
        <w:rPr>
          <w:color w:val="0000B4"/>
          <w:sz w:val="20"/>
        </w:rPr>
        <w:t>https://openalex.org/W3017140363</w:t>
        <w:br/>
      </w:r>
    </w:p>
    <w:p>
      <w:pPr>
        <w:pStyle w:val="Heading3"/>
      </w:pPr>
      <w:r>
        <w:t>100. IOP Publishing</w:t>
      </w:r>
    </w:p>
    <w:p>
      <w:r>
        <w:rPr>
          <w:b/>
          <w:sz w:val="20"/>
        </w:rPr>
        <w:t xml:space="preserve">Journal: </w:t>
      </w:r>
      <w:r>
        <w:rPr>
          <w:sz w:val="20"/>
        </w:rPr>
        <w:t>IOP Conference Series: Earth and Environmental Science</w:t>
        <w:br/>
      </w:r>
      <w:r>
        <w:rPr>
          <w:b/>
          <w:sz w:val="20"/>
        </w:rPr>
        <w:t xml:space="preserve">Metrics: </w:t>
      </w:r>
      <w:r>
        <w:rPr>
          <w:sz w:val="20"/>
        </w:rPr>
        <w:t>h-index=76, 2yr-citedness=0.50, type=conference</w:t>
        <w:br/>
      </w:r>
      <w:r>
        <w:rPr>
          <w:b/>
          <w:sz w:val="20"/>
        </w:rPr>
        <w:t xml:space="preserve">Title: </w:t>
      </w:r>
      <w:r>
        <w:rPr>
          <w:sz w:val="20"/>
        </w:rPr>
        <w:t>Geochemical Specifics and Patterns of the Distribution of Heavy Metals in the Opuksky Sanctuary, Republic of Crimea</w:t>
        <w:br/>
      </w:r>
      <w:r>
        <w:rPr>
          <w:b/>
          <w:sz w:val="20"/>
        </w:rPr>
        <w:t xml:space="preserve">Year: </w:t>
      </w:r>
      <w:r>
        <w:rPr>
          <w:sz w:val="20"/>
        </w:rPr>
        <w:t>2021</w:t>
        <w:br/>
      </w:r>
      <w:r>
        <w:rPr>
          <w:b/>
          <w:sz w:val="20"/>
        </w:rPr>
        <w:t xml:space="preserve">Signals: </w:t>
      </w:r>
      <w:r>
        <w:rPr>
          <w:sz w:val="20"/>
        </w:rPr>
        <w:t>Crimea, Russia, Republic of Crimea, Republic of Crimea</w:t>
        <w:br/>
      </w:r>
      <w:r>
        <w:rPr>
          <w:b/>
          <w:sz w:val="20"/>
        </w:rPr>
        <w:t xml:space="preserve">DOI: </w:t>
      </w:r>
      <w:r>
        <w:rPr>
          <w:color w:val="0000B4"/>
          <w:sz w:val="20"/>
        </w:rPr>
        <w:t>https://doi.org/10.1088/1755-1315/666/5/052019</w:t>
        <w:br/>
      </w:r>
      <w:r>
        <w:rPr>
          <w:b/>
          <w:sz w:val="20"/>
        </w:rPr>
        <w:t xml:space="preserve">OpenAlex: </w:t>
      </w:r>
      <w:r>
        <w:rPr>
          <w:color w:val="0000B4"/>
          <w:sz w:val="20"/>
        </w:rPr>
        <w:t>https://openalex.org/W3133774194</w:t>
        <w:br/>
      </w:r>
    </w:p>
    <w:p>
      <w:pPr>
        <w:pStyle w:val="Heading3"/>
      </w:pPr>
      <w:r>
        <w:t>101. IOP Publishing</w:t>
      </w:r>
    </w:p>
    <w:p>
      <w:r>
        <w:rPr>
          <w:b/>
          <w:sz w:val="20"/>
        </w:rPr>
        <w:t xml:space="preserve">Journal: </w:t>
      </w:r>
      <w:r>
        <w:rPr>
          <w:sz w:val="20"/>
        </w:rPr>
        <w:t>IOP Conference Series: Earth and Environmental Science</w:t>
        <w:br/>
      </w:r>
      <w:r>
        <w:rPr>
          <w:b/>
          <w:sz w:val="20"/>
        </w:rPr>
        <w:t xml:space="preserve">Metrics: </w:t>
      </w:r>
      <w:r>
        <w:rPr>
          <w:sz w:val="20"/>
        </w:rPr>
        <w:t>h-index=76, 2yr-citedness=0.50, type=conference</w:t>
        <w:br/>
      </w:r>
      <w:r>
        <w:rPr>
          <w:b/>
          <w:sz w:val="20"/>
        </w:rPr>
        <w:t xml:space="preserve">Title: </w:t>
      </w:r>
      <w:r>
        <w:rPr>
          <w:sz w:val="20"/>
        </w:rPr>
        <w:t>Use of geoinformation technologies in the analysis of the dynamics of potato production in the Republic of Crimea for the period from 2015 to 2019</w:t>
        <w:br/>
      </w:r>
      <w:r>
        <w:rPr>
          <w:b/>
          <w:sz w:val="20"/>
        </w:rPr>
        <w:t xml:space="preserve">Year: </w:t>
      </w:r>
      <w:r>
        <w:rPr>
          <w:sz w:val="20"/>
        </w:rPr>
        <w:t>2021</w:t>
        <w:br/>
      </w:r>
      <w:r>
        <w:rPr>
          <w:b/>
          <w:sz w:val="20"/>
        </w:rPr>
        <w:t xml:space="preserve">Signals: </w:t>
      </w:r>
      <w:r>
        <w:rPr>
          <w:sz w:val="20"/>
        </w:rPr>
        <w:t>Republic of Crimea, Republic of Crimea, Republic of Crimea</w:t>
        <w:br/>
      </w:r>
      <w:r>
        <w:rPr>
          <w:b/>
          <w:sz w:val="20"/>
        </w:rPr>
        <w:t xml:space="preserve">DOI: </w:t>
      </w:r>
      <w:r>
        <w:rPr>
          <w:color w:val="0000B4"/>
          <w:sz w:val="20"/>
        </w:rPr>
        <w:t>https://doi.org/10.1088/1755-1315/839/3/032024</w:t>
        <w:br/>
      </w:r>
      <w:r>
        <w:rPr>
          <w:b/>
          <w:sz w:val="20"/>
        </w:rPr>
        <w:t xml:space="preserve">OpenAlex: </w:t>
      </w:r>
      <w:r>
        <w:rPr>
          <w:color w:val="0000B4"/>
          <w:sz w:val="20"/>
        </w:rPr>
        <w:t>https://openalex.org/W3202578041</w:t>
        <w:br/>
      </w:r>
    </w:p>
    <w:p>
      <w:pPr>
        <w:pStyle w:val="Heading3"/>
      </w:pPr>
      <w:r>
        <w:t>102. IOP Publishing</w:t>
      </w:r>
    </w:p>
    <w:p>
      <w:r>
        <w:rPr>
          <w:b/>
          <w:sz w:val="20"/>
        </w:rPr>
        <w:t xml:space="preserve">Journal: </w:t>
      </w:r>
      <w:r>
        <w:rPr>
          <w:sz w:val="20"/>
        </w:rPr>
        <w:t>IOP Conference Series: Earth and Environmental Science</w:t>
        <w:br/>
      </w:r>
      <w:r>
        <w:rPr>
          <w:b/>
          <w:sz w:val="20"/>
        </w:rPr>
        <w:t xml:space="preserve">Metrics: </w:t>
      </w:r>
      <w:r>
        <w:rPr>
          <w:sz w:val="20"/>
        </w:rPr>
        <w:t>h-index=76, 2yr-citedness=0.50, type=conference</w:t>
        <w:br/>
      </w:r>
      <w:r>
        <w:rPr>
          <w:b/>
          <w:sz w:val="20"/>
        </w:rPr>
        <w:t xml:space="preserve">Title: </w:t>
      </w:r>
      <w:r>
        <w:rPr>
          <w:sz w:val="20"/>
        </w:rPr>
        <w:t>The influence of the anthropogenic factor on the state of the natural-territorial complexes of the “Opuksky” reserve (Republic of Crimea) and the prospects for the development of ecological tourism</w:t>
        <w:br/>
      </w:r>
      <w:r>
        <w:rPr>
          <w:b/>
          <w:sz w:val="20"/>
        </w:rPr>
        <w:t xml:space="preserve">Year: </w:t>
      </w:r>
      <w:r>
        <w:rPr>
          <w:sz w:val="20"/>
        </w:rPr>
        <w:t>2021</w:t>
        <w:br/>
      </w:r>
      <w:r>
        <w:rPr>
          <w:b/>
          <w:sz w:val="20"/>
        </w:rPr>
        <w:t xml:space="preserve">Signals: </w:t>
      </w:r>
      <w:r>
        <w:rPr>
          <w:sz w:val="20"/>
        </w:rPr>
        <w:t>Republic of Crimea, Republic of Crimea</w:t>
        <w:br/>
      </w:r>
      <w:r>
        <w:rPr>
          <w:b/>
          <w:sz w:val="20"/>
        </w:rPr>
        <w:t xml:space="preserve">DOI: </w:t>
      </w:r>
      <w:r>
        <w:rPr>
          <w:color w:val="0000B4"/>
          <w:sz w:val="20"/>
        </w:rPr>
        <w:t>https://doi.org/10.1088/1755-1315/723/4/042044</w:t>
        <w:br/>
      </w:r>
      <w:r>
        <w:rPr>
          <w:b/>
          <w:sz w:val="20"/>
        </w:rPr>
        <w:t xml:space="preserve">OpenAlex: </w:t>
      </w:r>
      <w:r>
        <w:rPr>
          <w:color w:val="0000B4"/>
          <w:sz w:val="20"/>
        </w:rPr>
        <w:t>https://openalex.org/W3216871961</w:t>
        <w:br/>
      </w:r>
    </w:p>
    <w:p>
      <w:pPr>
        <w:pStyle w:val="Heading3"/>
      </w:pPr>
      <w:r>
        <w:t>103. IOP Publishing</w:t>
      </w:r>
    </w:p>
    <w:p>
      <w:r>
        <w:rPr>
          <w:b/>
          <w:sz w:val="20"/>
        </w:rPr>
        <w:t xml:space="preserve">Journal: </w:t>
      </w:r>
      <w:r>
        <w:rPr>
          <w:sz w:val="20"/>
        </w:rPr>
        <w:t>IOP Conference Series: Earth and Environmental Science</w:t>
        <w:br/>
      </w:r>
      <w:r>
        <w:rPr>
          <w:b/>
          <w:sz w:val="20"/>
        </w:rPr>
        <w:t xml:space="preserve">Metrics: </w:t>
      </w:r>
      <w:r>
        <w:rPr>
          <w:sz w:val="20"/>
        </w:rPr>
        <w:t>h-index=76, 2yr-citedness=0.50, type=conference</w:t>
        <w:br/>
      </w:r>
      <w:r>
        <w:rPr>
          <w:b/>
          <w:sz w:val="20"/>
        </w:rPr>
        <w:t xml:space="preserve">Title: </w:t>
      </w:r>
      <w:r>
        <w:rPr>
          <w:sz w:val="20"/>
        </w:rPr>
        <w:t>Innovative potential of the touristic-recreational sphere in the steppe regions of Russia in conditions of the current challenges</w:t>
        <w:br/>
      </w:r>
      <w:r>
        <w:rPr>
          <w:b/>
          <w:sz w:val="20"/>
        </w:rPr>
        <w:t xml:space="preserve">Year: </w:t>
      </w:r>
      <w:r>
        <w:rPr>
          <w:sz w:val="20"/>
        </w:rPr>
        <w:t>2021</w:t>
        <w:br/>
      </w:r>
      <w:r>
        <w:rPr>
          <w:b/>
          <w:sz w:val="20"/>
        </w:rPr>
        <w:t xml:space="preserve">Signals: </w:t>
      </w:r>
      <w:r>
        <w:rPr>
          <w:sz w:val="20"/>
        </w:rPr>
        <w:t>Republic of Crimea</w:t>
        <w:br/>
      </w:r>
      <w:r>
        <w:rPr>
          <w:b/>
          <w:sz w:val="20"/>
        </w:rPr>
        <w:t xml:space="preserve">DOI: </w:t>
      </w:r>
      <w:r>
        <w:rPr>
          <w:color w:val="0000B4"/>
          <w:sz w:val="20"/>
        </w:rPr>
        <w:t>https://doi.org/10.1088/1755-1315/817/1/012025</w:t>
        <w:br/>
      </w:r>
      <w:r>
        <w:rPr>
          <w:b/>
          <w:sz w:val="20"/>
        </w:rPr>
        <w:t xml:space="preserve">OpenAlex: </w:t>
      </w:r>
      <w:r>
        <w:rPr>
          <w:color w:val="0000B4"/>
          <w:sz w:val="20"/>
        </w:rPr>
        <w:t>https://openalex.org/W4245145626</w:t>
        <w:br/>
      </w:r>
    </w:p>
    <w:p>
      <w:pPr>
        <w:pStyle w:val="Heading3"/>
      </w:pPr>
      <w:r>
        <w:t>104. IOP Publishing</w:t>
      </w:r>
    </w:p>
    <w:p>
      <w:r>
        <w:rPr>
          <w:b/>
          <w:sz w:val="20"/>
        </w:rPr>
        <w:t xml:space="preserve">Journal: </w:t>
      </w:r>
      <w:r>
        <w:rPr>
          <w:sz w:val="20"/>
        </w:rPr>
        <w:t>IOP Conference Series: Earth and Environmental Science</w:t>
        <w:br/>
      </w:r>
      <w:r>
        <w:rPr>
          <w:b/>
          <w:sz w:val="20"/>
        </w:rPr>
        <w:t xml:space="preserve">Metrics: </w:t>
      </w:r>
      <w:r>
        <w:rPr>
          <w:sz w:val="20"/>
        </w:rPr>
        <w:t>h-index=76, 2yr-citedness=0.50, type=conference</w:t>
        <w:br/>
      </w:r>
      <w:r>
        <w:rPr>
          <w:b/>
          <w:sz w:val="20"/>
        </w:rPr>
        <w:t xml:space="preserve">Title: </w:t>
      </w:r>
      <w:r>
        <w:rPr>
          <w:sz w:val="20"/>
        </w:rPr>
        <w:t>Topical Issues of Staffing in the Hospitality Industry of the Republic of Crimea</w:t>
        <w:br/>
      </w:r>
      <w:r>
        <w:rPr>
          <w:b/>
          <w:sz w:val="20"/>
        </w:rPr>
        <w:t xml:space="preserve">Year: </w:t>
      </w:r>
      <w:r>
        <w:rPr>
          <w:sz w:val="20"/>
        </w:rPr>
        <w:t>2020</w:t>
        <w:br/>
      </w:r>
      <w:r>
        <w:rPr>
          <w:b/>
          <w:sz w:val="20"/>
        </w:rPr>
        <w:t xml:space="preserve">Signals: </w:t>
      </w:r>
      <w:r>
        <w:rPr>
          <w:sz w:val="20"/>
        </w:rPr>
        <w:t>Republic of Crimea, Republic of Crimea, Republic of Crimea</w:t>
        <w:br/>
      </w:r>
      <w:r>
        <w:rPr>
          <w:b/>
          <w:sz w:val="20"/>
        </w:rPr>
        <w:t xml:space="preserve">DOI: </w:t>
      </w:r>
      <w:r>
        <w:rPr>
          <w:color w:val="0000B4"/>
          <w:sz w:val="20"/>
        </w:rPr>
        <w:t>https://doi.org/10.1088/1755-1315/459/3/032094</w:t>
        <w:br/>
      </w:r>
      <w:r>
        <w:rPr>
          <w:b/>
          <w:sz w:val="20"/>
        </w:rPr>
        <w:t xml:space="preserve">OpenAlex: </w:t>
      </w:r>
      <w:r>
        <w:rPr>
          <w:color w:val="0000B4"/>
          <w:sz w:val="20"/>
        </w:rPr>
        <w:t>https://openalex.org/W3016352919</w:t>
        <w:br/>
      </w:r>
    </w:p>
    <w:p>
      <w:pPr>
        <w:pStyle w:val="Heading3"/>
      </w:pPr>
      <w:r>
        <w:t>105. IOP Publishing</w:t>
      </w:r>
    </w:p>
    <w:p>
      <w:r>
        <w:rPr>
          <w:b/>
          <w:sz w:val="20"/>
        </w:rPr>
        <w:t xml:space="preserve">Journal: </w:t>
      </w:r>
      <w:r>
        <w:rPr>
          <w:sz w:val="20"/>
        </w:rPr>
        <w:t>IOP Conference Series: Earth and Environmental Science</w:t>
        <w:br/>
      </w:r>
      <w:r>
        <w:rPr>
          <w:b/>
          <w:sz w:val="20"/>
        </w:rPr>
        <w:t xml:space="preserve">Metrics: </w:t>
      </w:r>
      <w:r>
        <w:rPr>
          <w:sz w:val="20"/>
        </w:rPr>
        <w:t>h-index=76, 2yr-citedness=0.50, type=conference</w:t>
        <w:br/>
      </w:r>
      <w:r>
        <w:rPr>
          <w:b/>
          <w:sz w:val="20"/>
        </w:rPr>
        <w:t xml:space="preserve">Title: </w:t>
      </w:r>
      <w:r>
        <w:rPr>
          <w:sz w:val="20"/>
        </w:rPr>
        <w:t>Assessment of the prospects for the use of treated wastewater for irrigation purposes in the Republic of Crimea</w:t>
        <w:br/>
      </w:r>
      <w:r>
        <w:rPr>
          <w:b/>
          <w:sz w:val="20"/>
        </w:rPr>
        <w:t xml:space="preserve">Year: </w:t>
      </w:r>
      <w:r>
        <w:rPr>
          <w:sz w:val="20"/>
        </w:rPr>
        <w:t>2022</w:t>
        <w:br/>
      </w:r>
      <w:r>
        <w:rPr>
          <w:b/>
          <w:sz w:val="20"/>
        </w:rPr>
        <w:t xml:space="preserve">Signals: </w:t>
      </w:r>
      <w:r>
        <w:rPr>
          <w:sz w:val="20"/>
        </w:rPr>
        <w:t>Republic of Crimea, Republic of Crimea, Republic of Crimea</w:t>
        <w:br/>
      </w:r>
      <w:r>
        <w:rPr>
          <w:b/>
          <w:sz w:val="20"/>
        </w:rPr>
        <w:t xml:space="preserve">DOI: </w:t>
      </w:r>
      <w:r>
        <w:rPr>
          <w:color w:val="0000B4"/>
          <w:sz w:val="20"/>
        </w:rPr>
        <w:t>https://doi.org/10.1088/1755-1315/1061/1/012028</w:t>
        <w:br/>
      </w:r>
      <w:r>
        <w:rPr>
          <w:b/>
          <w:sz w:val="20"/>
        </w:rPr>
        <w:t xml:space="preserve">OpenAlex: </w:t>
      </w:r>
      <w:r>
        <w:rPr>
          <w:color w:val="0000B4"/>
          <w:sz w:val="20"/>
        </w:rPr>
        <w:t>https://openalex.org/W4285807638</w:t>
        <w:br/>
      </w:r>
    </w:p>
    <w:p>
      <w:pPr>
        <w:pStyle w:val="Heading3"/>
      </w:pPr>
      <w:r>
        <w:t>106. IOP Publishing</w:t>
      </w:r>
    </w:p>
    <w:p>
      <w:r>
        <w:rPr>
          <w:b/>
          <w:sz w:val="20"/>
        </w:rPr>
        <w:t xml:space="preserve">Journal: </w:t>
      </w:r>
      <w:r>
        <w:rPr>
          <w:sz w:val="20"/>
        </w:rPr>
        <w:t>IOP Conference Series: Earth and Environmental Science</w:t>
        <w:br/>
      </w:r>
      <w:r>
        <w:rPr>
          <w:b/>
          <w:sz w:val="20"/>
        </w:rPr>
        <w:t xml:space="preserve">Metrics: </w:t>
      </w:r>
      <w:r>
        <w:rPr>
          <w:sz w:val="20"/>
        </w:rPr>
        <w:t>h-index=76, 2yr-citedness=0.50, type=conference</w:t>
        <w:br/>
      </w:r>
      <w:r>
        <w:rPr>
          <w:b/>
          <w:sz w:val="20"/>
        </w:rPr>
        <w:t xml:space="preserve">Title: </w:t>
      </w:r>
      <w:r>
        <w:rPr>
          <w:sz w:val="20"/>
        </w:rPr>
        <w:t>Water shortage and water management balance in the Republic of Crimea: current values and forecast for 2030</w:t>
        <w:br/>
      </w:r>
      <w:r>
        <w:rPr>
          <w:b/>
          <w:sz w:val="20"/>
        </w:rPr>
        <w:t xml:space="preserve">Year: </w:t>
      </w:r>
      <w:r>
        <w:rPr>
          <w:sz w:val="20"/>
        </w:rPr>
        <w:t>2021</w:t>
        <w:br/>
      </w:r>
      <w:r>
        <w:rPr>
          <w:b/>
          <w:sz w:val="20"/>
        </w:rPr>
        <w:t xml:space="preserve">Signals: </w:t>
      </w:r>
      <w:r>
        <w:rPr>
          <w:sz w:val="20"/>
        </w:rPr>
        <w:t>Republic of Crimea, Republic of Crimea, Republic of Crimea</w:t>
        <w:br/>
      </w:r>
      <w:r>
        <w:rPr>
          <w:b/>
          <w:sz w:val="20"/>
        </w:rPr>
        <w:t xml:space="preserve">DOI: </w:t>
      </w:r>
      <w:r>
        <w:rPr>
          <w:color w:val="0000B4"/>
          <w:sz w:val="20"/>
        </w:rPr>
        <w:t>https://doi.org/10.1088/1755-1315/839/3/032026</w:t>
        <w:br/>
      </w:r>
      <w:r>
        <w:rPr>
          <w:b/>
          <w:sz w:val="20"/>
        </w:rPr>
        <w:t xml:space="preserve">OpenAlex: </w:t>
      </w:r>
      <w:r>
        <w:rPr>
          <w:color w:val="0000B4"/>
          <w:sz w:val="20"/>
        </w:rPr>
        <w:t>https://openalex.org/W3202542422</w:t>
        <w:br/>
      </w:r>
    </w:p>
    <w:p>
      <w:pPr>
        <w:pStyle w:val="Heading3"/>
      </w:pPr>
      <w:r>
        <w:t>107. IOP Publishing</w:t>
      </w:r>
    </w:p>
    <w:p>
      <w:r>
        <w:rPr>
          <w:b/>
          <w:sz w:val="20"/>
        </w:rPr>
        <w:t xml:space="preserve">Journal: </w:t>
      </w:r>
      <w:r>
        <w:rPr>
          <w:sz w:val="20"/>
        </w:rPr>
        <w:t>IOP Conference Series: Earth and Environmental Science</w:t>
        <w:br/>
      </w:r>
      <w:r>
        <w:rPr>
          <w:b/>
          <w:sz w:val="20"/>
        </w:rPr>
        <w:t xml:space="preserve">Metrics: </w:t>
      </w:r>
      <w:r>
        <w:rPr>
          <w:sz w:val="20"/>
        </w:rPr>
        <w:t>h-index=76, 2yr-citedness=0.50, type=conference</w:t>
        <w:br/>
      </w:r>
      <w:r>
        <w:rPr>
          <w:b/>
          <w:sz w:val="20"/>
        </w:rPr>
        <w:t xml:space="preserve">Title: </w:t>
      </w:r>
      <w:r>
        <w:rPr>
          <w:sz w:val="20"/>
        </w:rPr>
        <w:t>Phytoplasma diseases of vegetable crops in Russia</w:t>
        <w:br/>
      </w:r>
      <w:r>
        <w:rPr>
          <w:b/>
          <w:sz w:val="20"/>
        </w:rPr>
        <w:t xml:space="preserve">Year: </w:t>
      </w:r>
      <w:r>
        <w:rPr>
          <w:sz w:val="20"/>
        </w:rPr>
        <w:t>2021</w:t>
        <w:br/>
      </w:r>
      <w:r>
        <w:rPr>
          <w:b/>
          <w:sz w:val="20"/>
        </w:rPr>
        <w:t xml:space="preserve">Signals: </w:t>
      </w:r>
      <w:r>
        <w:rPr>
          <w:sz w:val="20"/>
        </w:rPr>
        <w:t>Republic of Crimea, Republic of Crimea</w:t>
        <w:br/>
      </w:r>
      <w:r>
        <w:rPr>
          <w:b/>
          <w:sz w:val="20"/>
        </w:rPr>
        <w:t xml:space="preserve">DOI: </w:t>
      </w:r>
      <w:r>
        <w:rPr>
          <w:color w:val="0000B4"/>
          <w:sz w:val="20"/>
        </w:rPr>
        <w:t>https://doi.org/10.1088/1755-1315/937/2/022133</w:t>
        <w:br/>
      </w:r>
      <w:r>
        <w:rPr>
          <w:b/>
          <w:sz w:val="20"/>
        </w:rPr>
        <w:t xml:space="preserve">OpenAlex: </w:t>
      </w:r>
      <w:r>
        <w:rPr>
          <w:color w:val="0000B4"/>
          <w:sz w:val="20"/>
        </w:rPr>
        <w:t>https://openalex.org/W4200292076</w:t>
        <w:br/>
      </w:r>
    </w:p>
    <w:p>
      <w:pPr>
        <w:pStyle w:val="Heading3"/>
      </w:pPr>
      <w:r>
        <w:t>108. IOP Publishing</w:t>
      </w:r>
    </w:p>
    <w:p>
      <w:r>
        <w:rPr>
          <w:b/>
          <w:sz w:val="20"/>
        </w:rPr>
        <w:t xml:space="preserve">Journal: </w:t>
      </w:r>
      <w:r>
        <w:rPr>
          <w:sz w:val="20"/>
        </w:rPr>
        <w:t>IOP Conference Series: Earth and Environmental Science</w:t>
        <w:br/>
      </w:r>
      <w:r>
        <w:rPr>
          <w:b/>
          <w:sz w:val="20"/>
        </w:rPr>
        <w:t xml:space="preserve">Metrics: </w:t>
      </w:r>
      <w:r>
        <w:rPr>
          <w:sz w:val="20"/>
        </w:rPr>
        <w:t>h-index=76, 2yr-citedness=0.50, type=conference</w:t>
        <w:br/>
      </w:r>
      <w:r>
        <w:rPr>
          <w:b/>
          <w:sz w:val="20"/>
        </w:rPr>
        <w:t xml:space="preserve">Title: </w:t>
      </w:r>
      <w:r>
        <w:rPr>
          <w:sz w:val="20"/>
        </w:rPr>
        <w:t>Assessment of acoustic pollution of areas bordering highways</w:t>
        <w:br/>
      </w:r>
      <w:r>
        <w:rPr>
          <w:b/>
          <w:sz w:val="20"/>
        </w:rPr>
        <w:t xml:space="preserve">Year: </w:t>
      </w:r>
      <w:r>
        <w:rPr>
          <w:sz w:val="20"/>
        </w:rPr>
        <w:t>2021</w:t>
        <w:br/>
      </w:r>
      <w:r>
        <w:rPr>
          <w:b/>
          <w:sz w:val="20"/>
        </w:rPr>
        <w:t xml:space="preserve">Signals: </w:t>
      </w:r>
      <w:r>
        <w:rPr>
          <w:sz w:val="20"/>
        </w:rPr>
        <w:t>Republic of Crimea</w:t>
        <w:br/>
      </w:r>
      <w:r>
        <w:rPr>
          <w:b/>
          <w:sz w:val="20"/>
        </w:rPr>
        <w:t xml:space="preserve">DOI: </w:t>
      </w:r>
      <w:r>
        <w:rPr>
          <w:color w:val="0000B4"/>
          <w:sz w:val="20"/>
        </w:rPr>
        <w:t>https://doi.org/10.1088/1755-1315/937/2/022055</w:t>
        <w:br/>
      </w:r>
      <w:r>
        <w:rPr>
          <w:b/>
          <w:sz w:val="20"/>
        </w:rPr>
        <w:t xml:space="preserve">OpenAlex: </w:t>
      </w:r>
      <w:r>
        <w:rPr>
          <w:color w:val="0000B4"/>
          <w:sz w:val="20"/>
        </w:rPr>
        <w:t>https://openalex.org/W4200240200</w:t>
        <w:br/>
      </w:r>
    </w:p>
    <w:p>
      <w:pPr>
        <w:pStyle w:val="Heading3"/>
      </w:pPr>
      <w:r>
        <w:t>109. IOP Publishing</w:t>
      </w:r>
    </w:p>
    <w:p>
      <w:r>
        <w:rPr>
          <w:b/>
          <w:sz w:val="20"/>
        </w:rPr>
        <w:t xml:space="preserve">Journal: </w:t>
      </w:r>
      <w:r>
        <w:rPr>
          <w:sz w:val="20"/>
        </w:rPr>
        <w:t>IOP Conference Series: Earth and Environmental Science</w:t>
        <w:br/>
      </w:r>
      <w:r>
        <w:rPr>
          <w:b/>
          <w:sz w:val="20"/>
        </w:rPr>
        <w:t xml:space="preserve">Metrics: </w:t>
      </w:r>
      <w:r>
        <w:rPr>
          <w:sz w:val="20"/>
        </w:rPr>
        <w:t>h-index=76, 2yr-citedness=0.50, type=conference</w:t>
        <w:br/>
      </w:r>
      <w:r>
        <w:rPr>
          <w:b/>
          <w:sz w:val="20"/>
        </w:rPr>
        <w:t xml:space="preserve">Title: </w:t>
      </w:r>
      <w:r>
        <w:rPr>
          <w:sz w:val="20"/>
        </w:rPr>
        <w:t>The main results of a cameral inventory of protective forest plantations on agricultural land in the steppe regions of the republic of Crimea</w:t>
        <w:br/>
      </w:r>
      <w:r>
        <w:rPr>
          <w:b/>
          <w:sz w:val="20"/>
        </w:rPr>
        <w:t xml:space="preserve">Year: </w:t>
      </w:r>
      <w:r>
        <w:rPr>
          <w:sz w:val="20"/>
        </w:rPr>
        <w:t>2021</w:t>
        <w:br/>
      </w:r>
      <w:r>
        <w:rPr>
          <w:b/>
          <w:sz w:val="20"/>
        </w:rPr>
        <w:t xml:space="preserve">Signals: </w:t>
      </w:r>
      <w:r>
        <w:rPr>
          <w:sz w:val="20"/>
        </w:rPr>
        <w:t>republic of Crimea</w:t>
        <w:br/>
      </w:r>
      <w:r>
        <w:rPr>
          <w:b/>
          <w:sz w:val="20"/>
        </w:rPr>
        <w:t xml:space="preserve">DOI: </w:t>
      </w:r>
      <w:r>
        <w:rPr>
          <w:color w:val="0000B4"/>
          <w:sz w:val="20"/>
        </w:rPr>
        <w:t>https://doi.org/10.1088/1755-1315/937/3/032113</w:t>
        <w:br/>
      </w:r>
      <w:r>
        <w:rPr>
          <w:b/>
          <w:sz w:val="20"/>
        </w:rPr>
        <w:t xml:space="preserve">OpenAlex: </w:t>
      </w:r>
      <w:r>
        <w:rPr>
          <w:color w:val="0000B4"/>
          <w:sz w:val="20"/>
        </w:rPr>
        <w:t>https://openalex.org/W4200311281</w:t>
        <w:br/>
      </w:r>
    </w:p>
    <w:p>
      <w:pPr>
        <w:pStyle w:val="Heading3"/>
      </w:pPr>
      <w:r>
        <w:t>110. IOP Publishing</w:t>
      </w:r>
    </w:p>
    <w:p>
      <w:r>
        <w:rPr>
          <w:b/>
          <w:sz w:val="20"/>
        </w:rPr>
        <w:t xml:space="preserve">Journal: </w:t>
      </w:r>
      <w:r>
        <w:rPr>
          <w:sz w:val="20"/>
        </w:rPr>
        <w:t>IOP Conference Series: Earth and Environmental Science</w:t>
        <w:br/>
      </w:r>
      <w:r>
        <w:rPr>
          <w:b/>
          <w:sz w:val="20"/>
        </w:rPr>
        <w:t xml:space="preserve">Metrics: </w:t>
      </w:r>
      <w:r>
        <w:rPr>
          <w:sz w:val="20"/>
        </w:rPr>
        <w:t>h-index=76, 2yr-citedness=0.50, type=conference</w:t>
        <w:br/>
      </w:r>
      <w:r>
        <w:rPr>
          <w:b/>
          <w:sz w:val="20"/>
        </w:rPr>
        <w:t xml:space="preserve">Title: </w:t>
      </w:r>
      <w:r>
        <w:rPr>
          <w:sz w:val="20"/>
        </w:rPr>
        <w:t>Mechanism of Strategic Development of Maritime Transport and Regional Logistics</w:t>
        <w:br/>
      </w:r>
      <w:r>
        <w:rPr>
          <w:b/>
          <w:sz w:val="20"/>
        </w:rPr>
        <w:t xml:space="preserve">Year: </w:t>
      </w:r>
      <w:r>
        <w:rPr>
          <w:sz w:val="20"/>
        </w:rPr>
        <w:t>2020</w:t>
        <w:br/>
      </w:r>
      <w:r>
        <w:rPr>
          <w:b/>
          <w:sz w:val="20"/>
        </w:rPr>
        <w:t xml:space="preserve">Signals: </w:t>
      </w:r>
      <w:r>
        <w:rPr>
          <w:sz w:val="20"/>
        </w:rPr>
        <w:t>Republic of Crimea</w:t>
        <w:br/>
      </w:r>
      <w:r>
        <w:rPr>
          <w:b/>
          <w:sz w:val="20"/>
        </w:rPr>
        <w:t xml:space="preserve">DOI: </w:t>
      </w:r>
      <w:r>
        <w:rPr>
          <w:color w:val="0000B4"/>
          <w:sz w:val="20"/>
        </w:rPr>
        <w:t>https://doi.org/10.1088/1755-1315/459/6/062037</w:t>
        <w:br/>
      </w:r>
      <w:r>
        <w:rPr>
          <w:b/>
          <w:sz w:val="20"/>
        </w:rPr>
        <w:t xml:space="preserve">OpenAlex: </w:t>
      </w:r>
      <w:r>
        <w:rPr>
          <w:color w:val="0000B4"/>
          <w:sz w:val="20"/>
        </w:rPr>
        <w:t>https://openalex.org/W3016881908</w:t>
        <w:br/>
      </w:r>
    </w:p>
    <w:p>
      <w:pPr>
        <w:pStyle w:val="Heading3"/>
      </w:pPr>
      <w:r>
        <w:t>111. IOP Publishing</w:t>
      </w:r>
    </w:p>
    <w:p>
      <w:r>
        <w:rPr>
          <w:b/>
          <w:sz w:val="20"/>
        </w:rPr>
        <w:t xml:space="preserve">Journal: </w:t>
      </w:r>
      <w:r>
        <w:rPr>
          <w:sz w:val="20"/>
        </w:rPr>
        <w:t>IOP Conference Series: Earth and Environmental Science</w:t>
        <w:br/>
      </w:r>
      <w:r>
        <w:rPr>
          <w:b/>
          <w:sz w:val="20"/>
        </w:rPr>
        <w:t xml:space="preserve">Metrics: </w:t>
      </w:r>
      <w:r>
        <w:rPr>
          <w:sz w:val="20"/>
        </w:rPr>
        <w:t>h-index=76, 2yr-citedness=0.50, type=conference</w:t>
        <w:br/>
      </w:r>
      <w:r>
        <w:rPr>
          <w:b/>
          <w:sz w:val="20"/>
        </w:rPr>
        <w:t xml:space="preserve">Title: </w:t>
      </w:r>
      <w:r>
        <w:rPr>
          <w:sz w:val="20"/>
        </w:rPr>
        <w:t>Digitalization for remote monitoring to sustainable development of agrarian areas at V.I. Vernadsky Crimean Federal University</w:t>
        <w:br/>
      </w:r>
      <w:r>
        <w:rPr>
          <w:b/>
          <w:sz w:val="20"/>
        </w:rPr>
        <w:t xml:space="preserve">Year: </w:t>
      </w:r>
      <w:r>
        <w:rPr>
          <w:sz w:val="20"/>
        </w:rPr>
        <w:t>2021</w:t>
        <w:br/>
      </w:r>
      <w:r>
        <w:rPr>
          <w:b/>
          <w:sz w:val="20"/>
        </w:rPr>
        <w:t xml:space="preserve">Signals: </w:t>
      </w:r>
      <w:r>
        <w:rPr>
          <w:sz w:val="20"/>
        </w:rPr>
        <w:t>Republic of Crimea, Republic of Crimea</w:t>
        <w:br/>
      </w:r>
      <w:r>
        <w:rPr>
          <w:b/>
          <w:sz w:val="20"/>
        </w:rPr>
        <w:t xml:space="preserve">DOI: </w:t>
      </w:r>
      <w:r>
        <w:rPr>
          <w:color w:val="0000B4"/>
          <w:sz w:val="20"/>
        </w:rPr>
        <w:t>https://doi.org/10.1088/1755-1315/853/1/012038</w:t>
        <w:br/>
      </w:r>
      <w:r>
        <w:rPr>
          <w:b/>
          <w:sz w:val="20"/>
        </w:rPr>
        <w:t xml:space="preserve">OpenAlex: </w:t>
      </w:r>
      <w:r>
        <w:rPr>
          <w:color w:val="0000B4"/>
          <w:sz w:val="20"/>
        </w:rPr>
        <w:t>https://openalex.org/W3205116152</w:t>
        <w:br/>
      </w:r>
    </w:p>
    <w:p>
      <w:pPr>
        <w:pStyle w:val="Heading3"/>
      </w:pPr>
      <w:r>
        <w:t>112. IOP Publishing</w:t>
      </w:r>
    </w:p>
    <w:p>
      <w:r>
        <w:rPr>
          <w:b/>
          <w:sz w:val="20"/>
        </w:rPr>
        <w:t xml:space="preserve">Journal: </w:t>
      </w:r>
      <w:r>
        <w:rPr>
          <w:sz w:val="20"/>
        </w:rPr>
        <w:t>IOP Conference Series: Earth and Environmental Science</w:t>
        <w:br/>
      </w:r>
      <w:r>
        <w:rPr>
          <w:b/>
          <w:sz w:val="20"/>
        </w:rPr>
        <w:t xml:space="preserve">Metrics: </w:t>
      </w:r>
      <w:r>
        <w:rPr>
          <w:sz w:val="20"/>
        </w:rPr>
        <w:t>h-index=76, 2yr-citedness=0.50, type=conference</w:t>
        <w:br/>
      </w:r>
      <w:r>
        <w:rPr>
          <w:b/>
          <w:sz w:val="20"/>
        </w:rPr>
        <w:t xml:space="preserve">Title: </w:t>
      </w:r>
      <w:r>
        <w:rPr>
          <w:sz w:val="20"/>
        </w:rPr>
        <w:t>National research &amp;amp; education network of meteorological monitoring in V. I. Vernadsky Crimean Federal University</w:t>
        <w:br/>
      </w:r>
      <w:r>
        <w:rPr>
          <w:b/>
          <w:sz w:val="20"/>
        </w:rPr>
        <w:t xml:space="preserve">Year: </w:t>
      </w:r>
      <w:r>
        <w:rPr>
          <w:sz w:val="20"/>
        </w:rPr>
        <w:t>2021</w:t>
        <w:br/>
      </w:r>
      <w:r>
        <w:rPr>
          <w:b/>
          <w:sz w:val="20"/>
        </w:rPr>
        <w:t xml:space="preserve">Signals: </w:t>
      </w:r>
      <w:r>
        <w:rPr>
          <w:sz w:val="20"/>
        </w:rPr>
        <w:t>Republic of Crimea</w:t>
        <w:br/>
      </w:r>
      <w:r>
        <w:rPr>
          <w:b/>
          <w:sz w:val="20"/>
        </w:rPr>
        <w:t xml:space="preserve">DOI: </w:t>
      </w:r>
      <w:r>
        <w:rPr>
          <w:color w:val="0000B4"/>
          <w:sz w:val="20"/>
        </w:rPr>
        <w:t>https://doi.org/10.1088/1755-1315/853/1/012037</w:t>
        <w:br/>
      </w:r>
      <w:r>
        <w:rPr>
          <w:b/>
          <w:sz w:val="20"/>
        </w:rPr>
        <w:t xml:space="preserve">OpenAlex: </w:t>
      </w:r>
      <w:r>
        <w:rPr>
          <w:color w:val="0000B4"/>
          <w:sz w:val="20"/>
        </w:rPr>
        <w:t>https://openalex.org/W3205582200</w:t>
        <w:br/>
      </w:r>
    </w:p>
    <w:p>
      <w:pPr>
        <w:pStyle w:val="Heading3"/>
      </w:pPr>
      <w:r>
        <w:t>113. IOP Publishing</w:t>
      </w:r>
    </w:p>
    <w:p>
      <w:r>
        <w:rPr>
          <w:b/>
          <w:sz w:val="20"/>
        </w:rPr>
        <w:t xml:space="preserve">Journal: </w:t>
      </w:r>
      <w:r>
        <w:rPr>
          <w:sz w:val="20"/>
        </w:rPr>
        <w:t>IOP Conference Series: Earth and Environmental Science</w:t>
        <w:br/>
      </w:r>
      <w:r>
        <w:rPr>
          <w:b/>
          <w:sz w:val="20"/>
        </w:rPr>
        <w:t xml:space="preserve">Metrics: </w:t>
      </w:r>
      <w:r>
        <w:rPr>
          <w:sz w:val="20"/>
        </w:rPr>
        <w:t>h-index=76, 2yr-citedness=0.50, type=conference</w:t>
        <w:br/>
      </w:r>
      <w:r>
        <w:rPr>
          <w:b/>
          <w:sz w:val="20"/>
        </w:rPr>
        <w:t xml:space="preserve">Title: </w:t>
      </w:r>
      <w:r>
        <w:rPr>
          <w:sz w:val="20"/>
        </w:rPr>
        <w:t>Optimization of agricultural practices in winter crops Coriandrum sativum L.</w:t>
        <w:br/>
      </w:r>
      <w:r>
        <w:rPr>
          <w:b/>
          <w:sz w:val="20"/>
        </w:rPr>
        <w:t xml:space="preserve">Year: </w:t>
      </w:r>
      <w:r>
        <w:rPr>
          <w:sz w:val="20"/>
        </w:rPr>
        <w:t>2021</w:t>
        <w:br/>
      </w:r>
      <w:r>
        <w:rPr>
          <w:b/>
          <w:sz w:val="20"/>
        </w:rPr>
        <w:t xml:space="preserve">Signals: </w:t>
      </w:r>
      <w:r>
        <w:rPr>
          <w:sz w:val="20"/>
        </w:rPr>
        <w:t>Republic of Crimea</w:t>
        <w:br/>
      </w:r>
      <w:r>
        <w:rPr>
          <w:b/>
          <w:sz w:val="20"/>
        </w:rPr>
        <w:t xml:space="preserve">DOI: </w:t>
      </w:r>
      <w:r>
        <w:rPr>
          <w:color w:val="0000B4"/>
          <w:sz w:val="20"/>
        </w:rPr>
        <w:t>https://doi.org/10.1088/1755-1315/624/1/012103</w:t>
        <w:br/>
      </w:r>
      <w:r>
        <w:rPr>
          <w:b/>
          <w:sz w:val="20"/>
        </w:rPr>
        <w:t xml:space="preserve">OpenAlex: </w:t>
      </w:r>
      <w:r>
        <w:rPr>
          <w:color w:val="0000B4"/>
          <w:sz w:val="20"/>
        </w:rPr>
        <w:t>https://openalex.org/W3120350134</w:t>
        <w:br/>
      </w:r>
    </w:p>
    <w:p>
      <w:pPr>
        <w:pStyle w:val="Heading3"/>
      </w:pPr>
      <w:r>
        <w:t>114. IOP Publishing</w:t>
      </w:r>
    </w:p>
    <w:p>
      <w:r>
        <w:rPr>
          <w:b/>
          <w:sz w:val="20"/>
        </w:rPr>
        <w:t xml:space="preserve">Journal: </w:t>
      </w:r>
      <w:r>
        <w:rPr>
          <w:sz w:val="20"/>
        </w:rPr>
        <w:t>IOP Conference Series: Earth and Environmental Science</w:t>
        <w:br/>
      </w:r>
      <w:r>
        <w:rPr>
          <w:b/>
          <w:sz w:val="20"/>
        </w:rPr>
        <w:t xml:space="preserve">Metrics: </w:t>
      </w:r>
      <w:r>
        <w:rPr>
          <w:sz w:val="20"/>
        </w:rPr>
        <w:t>h-index=76, 2yr-citedness=0.50, type=conference</w:t>
        <w:br/>
      </w:r>
      <w:r>
        <w:rPr>
          <w:b/>
          <w:sz w:val="20"/>
        </w:rPr>
        <w:t xml:space="preserve">Title: </w:t>
      </w:r>
      <w:r>
        <w:rPr>
          <w:sz w:val="20"/>
        </w:rPr>
        <w:t>Digital approaches in agriculture crop monitoring</w:t>
        <w:br/>
      </w:r>
      <w:r>
        <w:rPr>
          <w:b/>
          <w:sz w:val="20"/>
        </w:rPr>
        <w:t xml:space="preserve">Year: </w:t>
      </w:r>
      <w:r>
        <w:rPr>
          <w:sz w:val="20"/>
        </w:rPr>
        <w:t>2021</w:t>
        <w:br/>
      </w:r>
      <w:r>
        <w:rPr>
          <w:b/>
          <w:sz w:val="20"/>
        </w:rPr>
        <w:t xml:space="preserve">Signals: </w:t>
      </w:r>
      <w:r>
        <w:rPr>
          <w:sz w:val="20"/>
        </w:rPr>
        <w:t>Republic of Crimea</w:t>
        <w:br/>
      </w:r>
      <w:r>
        <w:rPr>
          <w:b/>
          <w:sz w:val="20"/>
        </w:rPr>
        <w:t xml:space="preserve">DOI: </w:t>
      </w:r>
      <w:r>
        <w:rPr>
          <w:color w:val="0000B4"/>
          <w:sz w:val="20"/>
        </w:rPr>
        <w:t>https://doi.org/10.1088/1755-1315/937/3/032098</w:t>
        <w:br/>
      </w:r>
      <w:r>
        <w:rPr>
          <w:b/>
          <w:sz w:val="20"/>
        </w:rPr>
        <w:t xml:space="preserve">OpenAlex: </w:t>
      </w:r>
      <w:r>
        <w:rPr>
          <w:color w:val="0000B4"/>
          <w:sz w:val="20"/>
        </w:rPr>
        <w:t>https://openalex.org/W4200357657</w:t>
        <w:br/>
      </w:r>
    </w:p>
    <w:p>
      <w:pPr>
        <w:pStyle w:val="Heading3"/>
      </w:pPr>
      <w:r>
        <w:t>115. IOP Publishing</w:t>
      </w:r>
    </w:p>
    <w:p>
      <w:r>
        <w:rPr>
          <w:b/>
          <w:sz w:val="20"/>
        </w:rPr>
        <w:t xml:space="preserve">Journal: </w:t>
      </w:r>
      <w:r>
        <w:rPr>
          <w:sz w:val="20"/>
        </w:rPr>
        <w:t>IOP Conference Series: Earth and Environmental Science</w:t>
        <w:br/>
      </w:r>
      <w:r>
        <w:rPr>
          <w:b/>
          <w:sz w:val="20"/>
        </w:rPr>
        <w:t xml:space="preserve">Metrics: </w:t>
      </w:r>
      <w:r>
        <w:rPr>
          <w:sz w:val="20"/>
        </w:rPr>
        <w:t>h-index=76, 2yr-citedness=0.50, type=conference</w:t>
        <w:br/>
      </w:r>
      <w:r>
        <w:rPr>
          <w:b/>
          <w:sz w:val="20"/>
        </w:rPr>
        <w:t xml:space="preserve">Title: </w:t>
      </w:r>
      <w:r>
        <w:rPr>
          <w:sz w:val="20"/>
        </w:rPr>
        <w:t>Ontogenetic and spatial structure of Ptilostemon echinocephalus (Willd.) Greuter (Lamyra echinocephala (Willd.) Tamamsch.) coenopopulations in the Crimean Mountains</w:t>
        <w:br/>
      </w:r>
      <w:r>
        <w:rPr>
          <w:b/>
          <w:sz w:val="20"/>
        </w:rPr>
        <w:t xml:space="preserve">Year: </w:t>
      </w:r>
      <w:r>
        <w:rPr>
          <w:sz w:val="20"/>
        </w:rPr>
        <w:t>2021</w:t>
        <w:br/>
      </w:r>
      <w:r>
        <w:rPr>
          <w:b/>
          <w:sz w:val="20"/>
        </w:rPr>
        <w:t xml:space="preserve">Signals: </w:t>
      </w:r>
      <w:r>
        <w:rPr>
          <w:sz w:val="20"/>
        </w:rPr>
        <w:t>Republic of Crimea</w:t>
        <w:br/>
      </w:r>
      <w:r>
        <w:rPr>
          <w:b/>
          <w:sz w:val="20"/>
        </w:rPr>
        <w:t xml:space="preserve">DOI: </w:t>
      </w:r>
      <w:r>
        <w:rPr>
          <w:color w:val="0000B4"/>
          <w:sz w:val="20"/>
        </w:rPr>
        <w:t>https://doi.org/10.1088/1755-1315/853/1/012035</w:t>
        <w:br/>
      </w:r>
      <w:r>
        <w:rPr>
          <w:b/>
          <w:sz w:val="20"/>
        </w:rPr>
        <w:t xml:space="preserve">OpenAlex: </w:t>
      </w:r>
      <w:r>
        <w:rPr>
          <w:color w:val="0000B4"/>
          <w:sz w:val="20"/>
        </w:rPr>
        <w:t>https://openalex.org/W3205237919</w:t>
        <w:br/>
      </w:r>
    </w:p>
    <w:p>
      <w:pPr>
        <w:pStyle w:val="Heading3"/>
      </w:pPr>
      <w:r>
        <w:t>116. IOP Publishing</w:t>
      </w:r>
    </w:p>
    <w:p>
      <w:r>
        <w:rPr>
          <w:b/>
          <w:sz w:val="20"/>
        </w:rPr>
        <w:t xml:space="preserve">Journal: </w:t>
      </w:r>
      <w:r>
        <w:rPr>
          <w:sz w:val="20"/>
        </w:rPr>
        <w:t>IOP Conference Series: Earth and Environmental Science</w:t>
        <w:br/>
      </w:r>
      <w:r>
        <w:rPr>
          <w:b/>
          <w:sz w:val="20"/>
        </w:rPr>
        <w:t xml:space="preserve">Metrics: </w:t>
      </w:r>
      <w:r>
        <w:rPr>
          <w:sz w:val="20"/>
        </w:rPr>
        <w:t>h-index=76, 2yr-citedness=0.50, type=conference</w:t>
        <w:br/>
      </w:r>
      <w:r>
        <w:rPr>
          <w:b/>
          <w:sz w:val="20"/>
        </w:rPr>
        <w:t xml:space="preserve">Title: </w:t>
      </w:r>
      <w:r>
        <w:rPr>
          <w:sz w:val="20"/>
        </w:rPr>
        <w:t>Preface</w:t>
        <w:br/>
      </w:r>
      <w:r>
        <w:rPr>
          <w:b/>
          <w:sz w:val="20"/>
        </w:rPr>
        <w:t xml:space="preserve">Year: </w:t>
      </w:r>
      <w:r>
        <w:rPr>
          <w:sz w:val="20"/>
        </w:rPr>
        <w:t>2021</w:t>
        <w:br/>
      </w:r>
      <w:r>
        <w:rPr>
          <w:b/>
          <w:sz w:val="20"/>
        </w:rPr>
        <w:t xml:space="preserve">Signals: </w:t>
      </w:r>
      <w:r>
        <w:rPr>
          <w:sz w:val="20"/>
        </w:rPr>
        <w:t>Simferopol, Russia</w:t>
        <w:br/>
      </w:r>
      <w:r>
        <w:rPr>
          <w:b/>
          <w:sz w:val="20"/>
        </w:rPr>
        <w:t xml:space="preserve">DOI: </w:t>
      </w:r>
      <w:r>
        <w:rPr>
          <w:color w:val="0000B4"/>
          <w:sz w:val="20"/>
        </w:rPr>
        <w:t>https://doi.org/10.1088/1755-1315/853/1/011001</w:t>
        <w:br/>
      </w:r>
      <w:r>
        <w:rPr>
          <w:b/>
          <w:sz w:val="20"/>
        </w:rPr>
        <w:t xml:space="preserve">OpenAlex: </w:t>
      </w:r>
      <w:r>
        <w:rPr>
          <w:color w:val="0000B4"/>
          <w:sz w:val="20"/>
        </w:rPr>
        <w:t>https://openalex.org/W4200619249</w:t>
        <w:br/>
      </w:r>
    </w:p>
    <w:p>
      <w:pPr>
        <w:pStyle w:val="Heading3"/>
      </w:pPr>
      <w:r>
        <w:t>117. Atlantis Press</w:t>
      </w:r>
    </w:p>
    <w:p>
      <w:r>
        <w:rPr>
          <w:b/>
          <w:sz w:val="20"/>
        </w:rPr>
        <w:t xml:space="preserve">Journal: </w:t>
      </w:r>
      <w:r>
        <w:rPr>
          <w:sz w:val="20"/>
        </w:rPr>
        <w:t>Proceedings of the International Scientific Conference "Far East Con" (ISCFEC 2018)</w:t>
        <w:br/>
      </w:r>
      <w:r>
        <w:rPr>
          <w:b/>
          <w:sz w:val="20"/>
        </w:rPr>
        <w:t xml:space="preserve">Metrics: </w:t>
      </w:r>
      <w:r>
        <w:rPr>
          <w:sz w:val="20"/>
        </w:rPr>
        <w:t>h-index=0, 2yr-citedness=0.00, type=proceedings-article</w:t>
        <w:br/>
      </w:r>
      <w:r>
        <w:rPr>
          <w:b/>
          <w:sz w:val="20"/>
        </w:rPr>
        <w:t xml:space="preserve">Title: </w:t>
      </w:r>
      <w:r>
        <w:rPr>
          <w:sz w:val="20"/>
        </w:rPr>
        <w:t>Approach to Modeling Promotion of the Destination of the Republic of Crimea on the Market of Services</w:t>
        <w:br/>
      </w:r>
      <w:r>
        <w:rPr>
          <w:b/>
          <w:sz w:val="20"/>
        </w:rPr>
        <w:t xml:space="preserve">Year: </w:t>
      </w:r>
      <w:r>
        <w:rPr>
          <w:sz w:val="20"/>
        </w:rPr>
        <w:t>2019</w:t>
        <w:br/>
      </w:r>
      <w:r>
        <w:rPr>
          <w:b/>
          <w:sz w:val="20"/>
        </w:rPr>
        <w:t xml:space="preserve">Signals: </w:t>
      </w:r>
      <w:r>
        <w:rPr>
          <w:sz w:val="20"/>
        </w:rPr>
        <w:t>Republic of Crimea</w:t>
        <w:br/>
      </w:r>
      <w:r>
        <w:rPr>
          <w:b/>
          <w:sz w:val="20"/>
        </w:rPr>
        <w:t xml:space="preserve">DOI: </w:t>
      </w:r>
      <w:r>
        <w:rPr>
          <w:color w:val="0000B4"/>
          <w:sz w:val="20"/>
        </w:rPr>
        <w:t>https://doi.org/10.2991/iscfec-18.2019.138</w:t>
        <w:br/>
      </w:r>
      <w:r>
        <w:rPr>
          <w:b/>
          <w:sz w:val="20"/>
        </w:rPr>
        <w:t xml:space="preserve">OpenAlex: </w:t>
      </w:r>
      <w:r>
        <w:rPr>
          <w:color w:val="0000B4"/>
          <w:sz w:val="20"/>
        </w:rPr>
        <w:t>https://openalex.org/W2912019970</w:t>
        <w:br/>
      </w:r>
    </w:p>
    <w:p>
      <w:pPr>
        <w:pStyle w:val="Heading3"/>
      </w:pPr>
      <w:r>
        <w:t>118. Atlantis Press</w:t>
      </w:r>
    </w:p>
    <w:p>
      <w:r>
        <w:rPr>
          <w:b/>
          <w:sz w:val="20"/>
        </w:rPr>
        <w:t xml:space="preserve">Journal: </w:t>
      </w:r>
      <w:r>
        <w:rPr>
          <w:sz w:val="20"/>
        </w:rPr>
        <w:t>Proceedings of the 8th International Conference on Contemporary Problems in the Development of Economic, Financial and Credit Systems (DEFCS 2020)</w:t>
        <w:br/>
      </w:r>
      <w:r>
        <w:rPr>
          <w:b/>
          <w:sz w:val="20"/>
        </w:rPr>
        <w:t xml:space="preserve">Metrics: </w:t>
      </w:r>
      <w:r>
        <w:rPr>
          <w:sz w:val="20"/>
        </w:rPr>
        <w:t>h-index=0, 2yr-citedness=0.00, type=proceedings-article</w:t>
        <w:br/>
      </w:r>
      <w:r>
        <w:rPr>
          <w:b/>
          <w:sz w:val="20"/>
        </w:rPr>
        <w:t xml:space="preserve">Title: </w:t>
      </w:r>
      <w:r>
        <w:rPr>
          <w:sz w:val="20"/>
        </w:rPr>
        <w:t>Organizational and Management Features of the Automated Trip Payment System’s Implementation in Public Transport of the Republic of Crimea</w:t>
        <w:br/>
      </w:r>
      <w:r>
        <w:rPr>
          <w:b/>
          <w:sz w:val="20"/>
        </w:rPr>
        <w:t xml:space="preserve">Year: </w:t>
      </w:r>
      <w:r>
        <w:rPr>
          <w:sz w:val="20"/>
        </w:rPr>
        <w:t>2020</w:t>
        <w:br/>
      </w:r>
      <w:r>
        <w:rPr>
          <w:b/>
          <w:sz w:val="20"/>
        </w:rPr>
        <w:t xml:space="preserve">Signals: </w:t>
      </w:r>
      <w:r>
        <w:rPr>
          <w:sz w:val="20"/>
        </w:rPr>
        <w:t>Republic of Crimea</w:t>
        <w:br/>
      </w:r>
      <w:r>
        <w:rPr>
          <w:b/>
          <w:sz w:val="20"/>
        </w:rPr>
        <w:t xml:space="preserve">DOI: </w:t>
      </w:r>
      <w:r>
        <w:rPr>
          <w:color w:val="0000B4"/>
          <w:sz w:val="20"/>
        </w:rPr>
        <w:t>https://doi.org/10.2991/aebmr.k.201215.040</w:t>
        <w:br/>
      </w:r>
      <w:r>
        <w:rPr>
          <w:b/>
          <w:sz w:val="20"/>
        </w:rPr>
        <w:t xml:space="preserve">OpenAlex: </w:t>
      </w:r>
      <w:r>
        <w:rPr>
          <w:color w:val="0000B4"/>
          <w:sz w:val="20"/>
        </w:rPr>
        <w:t>https://openalex.org/W3113513896</w:t>
        <w:br/>
      </w:r>
    </w:p>
    <w:p>
      <w:pPr>
        <w:pStyle w:val="Heading3"/>
      </w:pPr>
      <w:r>
        <w:t>119. Atlantis Press</w:t>
      </w:r>
    </w:p>
    <w:p>
      <w:r>
        <w:rPr>
          <w:b/>
          <w:sz w:val="20"/>
        </w:rPr>
        <w:t xml:space="preserve">Journal: </w:t>
      </w:r>
      <w:r>
        <w:rPr>
          <w:sz w:val="20"/>
        </w:rPr>
        <w:t>Proceedings of the International Conference on Economics, Management and Technologies 2020 (ICEMT 2020)</w:t>
        <w:br/>
      </w:r>
      <w:r>
        <w:rPr>
          <w:b/>
          <w:sz w:val="20"/>
        </w:rPr>
        <w:t xml:space="preserve">Metrics: </w:t>
      </w:r>
      <w:r>
        <w:rPr>
          <w:sz w:val="20"/>
        </w:rPr>
        <w:t>h-index=0, 2yr-citedness=0.00, type=proceedings-article</w:t>
        <w:br/>
      </w:r>
      <w:r>
        <w:rPr>
          <w:b/>
          <w:sz w:val="20"/>
        </w:rPr>
        <w:t xml:space="preserve">Title: </w:t>
      </w:r>
      <w:r>
        <w:rPr>
          <w:sz w:val="20"/>
        </w:rPr>
        <w:t>Formation of the Creative Cluster of the Republic of Crimea: The Reality and Potential</w:t>
        <w:br/>
      </w:r>
      <w:r>
        <w:rPr>
          <w:b/>
          <w:sz w:val="20"/>
        </w:rPr>
        <w:t xml:space="preserve">Year: </w:t>
      </w:r>
      <w:r>
        <w:rPr>
          <w:sz w:val="20"/>
        </w:rPr>
        <w:t>2020</w:t>
        <w:br/>
      </w:r>
      <w:r>
        <w:rPr>
          <w:b/>
          <w:sz w:val="20"/>
        </w:rPr>
        <w:t xml:space="preserve">Signals: </w:t>
      </w:r>
      <w:r>
        <w:rPr>
          <w:sz w:val="20"/>
        </w:rPr>
        <w:t>Republic of Crimea, Republic of Crimea, Republic of Crimea</w:t>
        <w:br/>
      </w:r>
      <w:r>
        <w:rPr>
          <w:b/>
          <w:sz w:val="20"/>
        </w:rPr>
        <w:t xml:space="preserve">DOI: </w:t>
      </w:r>
      <w:r>
        <w:rPr>
          <w:color w:val="0000B4"/>
          <w:sz w:val="20"/>
        </w:rPr>
        <w:t>https://doi.org/10.2991/aebmr.k.200509.073</w:t>
        <w:br/>
      </w:r>
      <w:r>
        <w:rPr>
          <w:b/>
          <w:sz w:val="20"/>
        </w:rPr>
        <w:t xml:space="preserve">OpenAlex: </w:t>
      </w:r>
      <w:r>
        <w:rPr>
          <w:color w:val="0000B4"/>
          <w:sz w:val="20"/>
        </w:rPr>
        <w:t>https://openalex.org/W3024415884</w:t>
        <w:br/>
      </w:r>
    </w:p>
    <w:p>
      <w:pPr>
        <w:pStyle w:val="Heading3"/>
      </w:pPr>
      <w:r>
        <w:t>120. IEEE</w:t>
      </w:r>
    </w:p>
    <w:p>
      <w:r>
        <w:rPr>
          <w:b/>
          <w:sz w:val="20"/>
        </w:rPr>
        <w:t xml:space="preserve">Journal: </w:t>
      </w:r>
      <w:r>
        <w:rPr>
          <w:sz w:val="20"/>
        </w:rPr>
        <w:t>2023 1st International Conference on Renewable Solutions for Ecosystems: Towards a Sustainable Energy Transition (ICRSEtoSET)</w:t>
        <w:br/>
      </w:r>
      <w:r>
        <w:rPr>
          <w:b/>
          <w:sz w:val="20"/>
        </w:rPr>
        <w:t xml:space="preserve">Metrics: </w:t>
      </w:r>
      <w:r>
        <w:rPr>
          <w:sz w:val="20"/>
        </w:rPr>
        <w:t>h-index=0, 2yr-citedness=0.00, type=proceedings-article</w:t>
        <w:br/>
      </w:r>
      <w:r>
        <w:rPr>
          <w:b/>
          <w:sz w:val="20"/>
        </w:rPr>
        <w:t xml:space="preserve">Title: </w:t>
      </w:r>
      <w:r>
        <w:rPr>
          <w:sz w:val="20"/>
        </w:rPr>
        <w:t>Implementation Of Methods For Forecasting Electricity Generation In Crimea</w:t>
        <w:br/>
      </w:r>
      <w:r>
        <w:rPr>
          <w:b/>
          <w:sz w:val="20"/>
        </w:rPr>
        <w:t xml:space="preserve">Year: </w:t>
      </w:r>
      <w:r>
        <w:rPr>
          <w:sz w:val="20"/>
        </w:rPr>
        <w:t>2023</w:t>
        <w:br/>
      </w:r>
      <w:r>
        <w:rPr>
          <w:b/>
          <w:sz w:val="20"/>
        </w:rPr>
        <w:t xml:space="preserve">Signals: </w:t>
      </w:r>
      <w:r>
        <w:rPr>
          <w:sz w:val="20"/>
        </w:rPr>
        <w:t>Republic of Crimea</w:t>
        <w:br/>
      </w:r>
      <w:r>
        <w:rPr>
          <w:b/>
          <w:sz w:val="20"/>
        </w:rPr>
        <w:t xml:space="preserve">DOI: </w:t>
      </w:r>
      <w:r>
        <w:rPr>
          <w:color w:val="0000B4"/>
          <w:sz w:val="20"/>
        </w:rPr>
        <w:t>https://doi.org/10.1109/icrsetoset56772.2023.10525399</w:t>
        <w:br/>
      </w:r>
      <w:r>
        <w:rPr>
          <w:b/>
          <w:sz w:val="20"/>
        </w:rPr>
        <w:t xml:space="preserve">OpenAlex: </w:t>
      </w:r>
      <w:r>
        <w:rPr>
          <w:color w:val="0000B4"/>
          <w:sz w:val="20"/>
        </w:rPr>
        <w:t>https://openalex.org/W4396911120</w:t>
        <w:br/>
      </w:r>
    </w:p>
    <w:p>
      <w:pPr>
        <w:pStyle w:val="Heading3"/>
      </w:pPr>
      <w:r>
        <w:t>121. Atlantis Press</w:t>
      </w:r>
    </w:p>
    <w:p>
      <w:r>
        <w:rPr>
          <w:b/>
          <w:sz w:val="20"/>
        </w:rPr>
        <w:t xml:space="preserve">Journal: </w:t>
      </w:r>
      <w:r>
        <w:rPr>
          <w:sz w:val="20"/>
        </w:rPr>
        <w:t>Proceedings of the Ecological-Socio-Economic Systems: Models of Competition and Cooperation (ESES 2019)</w:t>
        <w:br/>
      </w:r>
      <w:r>
        <w:rPr>
          <w:b/>
          <w:sz w:val="20"/>
        </w:rPr>
        <w:t xml:space="preserve">Metrics: </w:t>
      </w:r>
      <w:r>
        <w:rPr>
          <w:sz w:val="20"/>
        </w:rPr>
        <w:t>h-index=0, 2yr-citedness=0.00, type=proceedings-article</w:t>
        <w:br/>
      </w:r>
      <w:r>
        <w:rPr>
          <w:b/>
          <w:sz w:val="20"/>
        </w:rPr>
        <w:t xml:space="preserve">Title: </w:t>
      </w:r>
      <w:r>
        <w:rPr>
          <w:sz w:val="20"/>
        </w:rPr>
        <w:t>Mechanism for Stimulating the Development of Tourist and Recreational Potential of the Republic of Crimea</w:t>
        <w:br/>
      </w:r>
      <w:r>
        <w:rPr>
          <w:b/>
          <w:sz w:val="20"/>
        </w:rPr>
        <w:t xml:space="preserve">Year: </w:t>
      </w:r>
      <w:r>
        <w:rPr>
          <w:sz w:val="20"/>
        </w:rPr>
        <w:t>2020</w:t>
        <w:br/>
      </w:r>
      <w:r>
        <w:rPr>
          <w:b/>
          <w:sz w:val="20"/>
        </w:rPr>
        <w:t xml:space="preserve">Signals: </w:t>
      </w:r>
      <w:r>
        <w:rPr>
          <w:sz w:val="20"/>
        </w:rPr>
        <w:t>Republic of Crimea, Republic of Crimea, Republic of Crimea</w:t>
        <w:br/>
      </w:r>
      <w:r>
        <w:rPr>
          <w:b/>
          <w:sz w:val="20"/>
        </w:rPr>
        <w:t xml:space="preserve">DOI: </w:t>
      </w:r>
      <w:r>
        <w:rPr>
          <w:color w:val="0000B4"/>
          <w:sz w:val="20"/>
        </w:rPr>
        <w:t>https://doi.org/10.2991/assehr.k.200113.002</w:t>
        <w:br/>
      </w:r>
      <w:r>
        <w:rPr>
          <w:b/>
          <w:sz w:val="20"/>
        </w:rPr>
        <w:t xml:space="preserve">OpenAlex: </w:t>
      </w:r>
      <w:r>
        <w:rPr>
          <w:color w:val="0000B4"/>
          <w:sz w:val="20"/>
        </w:rPr>
        <w:t>https://openalex.org/W3006494621</w:t>
        <w:br/>
      </w:r>
    </w:p>
    <w:p>
      <w:pPr>
        <w:pStyle w:val="Heading3"/>
      </w:pPr>
      <w:r>
        <w:t>122. Atlantis Press</w:t>
      </w:r>
    </w:p>
    <w:p>
      <w:r>
        <w:rPr>
          <w:b/>
          <w:sz w:val="20"/>
        </w:rPr>
        <w:t xml:space="preserve">Journal: </w:t>
      </w:r>
      <w:r>
        <w:rPr>
          <w:sz w:val="20"/>
        </w:rPr>
        <w:t>Proceedings of the Russian Conference on Digital Economy and Knowledge Management (RuDEcK 2020)</w:t>
        <w:br/>
      </w:r>
      <w:r>
        <w:rPr>
          <w:b/>
          <w:sz w:val="20"/>
        </w:rPr>
        <w:t xml:space="preserve">Metrics: </w:t>
      </w:r>
      <w:r>
        <w:rPr>
          <w:sz w:val="20"/>
        </w:rPr>
        <w:t>h-index=0, 2yr-citedness=0.00, type=proceedings-article</w:t>
        <w:br/>
      </w:r>
      <w:r>
        <w:rPr>
          <w:b/>
          <w:sz w:val="20"/>
        </w:rPr>
        <w:t xml:space="preserve">Title: </w:t>
      </w:r>
      <w:r>
        <w:rPr>
          <w:sz w:val="20"/>
        </w:rPr>
        <w:t>Analysis of Factors of Entrepreneurial Environment Formation of Small Business in the Republic of Crimea</w:t>
        <w:br/>
      </w:r>
      <w:r>
        <w:rPr>
          <w:b/>
          <w:sz w:val="20"/>
        </w:rPr>
        <w:t xml:space="preserve">Year: </w:t>
      </w:r>
      <w:r>
        <w:rPr>
          <w:sz w:val="20"/>
        </w:rPr>
        <w:t>2020</w:t>
        <w:br/>
      </w:r>
      <w:r>
        <w:rPr>
          <w:b/>
          <w:sz w:val="20"/>
        </w:rPr>
        <w:t xml:space="preserve">Signals: </w:t>
      </w:r>
      <w:r>
        <w:rPr>
          <w:sz w:val="20"/>
        </w:rPr>
        <w:t>Republic of Crimea, Republic of Crimea</w:t>
        <w:br/>
      </w:r>
      <w:r>
        <w:rPr>
          <w:b/>
          <w:sz w:val="20"/>
        </w:rPr>
        <w:t xml:space="preserve">DOI: </w:t>
      </w:r>
      <w:r>
        <w:rPr>
          <w:color w:val="0000B4"/>
          <w:sz w:val="20"/>
        </w:rPr>
        <w:t>https://doi.org/10.2991/aebmr.k.200730.080</w:t>
        <w:br/>
      </w:r>
      <w:r>
        <w:rPr>
          <w:b/>
          <w:sz w:val="20"/>
        </w:rPr>
        <w:t xml:space="preserve">OpenAlex: </w:t>
      </w:r>
      <w:r>
        <w:rPr>
          <w:color w:val="0000B4"/>
          <w:sz w:val="20"/>
        </w:rPr>
        <w:t>https://openalex.org/W3048726336</w:t>
        <w:br/>
      </w:r>
    </w:p>
    <w:p>
      <w:pPr>
        <w:pStyle w:val="Heading3"/>
      </w:pPr>
      <w:r>
        <w:t>123. IEEE</w:t>
      </w:r>
    </w:p>
    <w:p>
      <w:r>
        <w:rPr>
          <w:b/>
          <w:sz w:val="20"/>
        </w:rPr>
        <w:t xml:space="preserve">Journal: </w:t>
      </w:r>
      <w:r>
        <w:rPr>
          <w:sz w:val="20"/>
        </w:rPr>
        <w:t>2022 5th International Youth Scientific and Technical Conference on Relay Protection and Automation (RPA)</w:t>
        <w:br/>
      </w:r>
      <w:r>
        <w:rPr>
          <w:b/>
          <w:sz w:val="20"/>
        </w:rPr>
        <w:t xml:space="preserve">Metrics: </w:t>
      </w:r>
      <w:r>
        <w:rPr>
          <w:sz w:val="20"/>
        </w:rPr>
        <w:t>h-index=0, 2yr-citedness=0.00, type=proceedings-article</w:t>
        <w:br/>
      </w:r>
      <w:r>
        <w:rPr>
          <w:b/>
          <w:sz w:val="20"/>
        </w:rPr>
        <w:t xml:space="preserve">Title: </w:t>
      </w:r>
      <w:r>
        <w:rPr>
          <w:sz w:val="20"/>
        </w:rPr>
        <w:t>Transition to Smart Grids of Power Supply with Renewable Energy Sources in the Republic of Crimea</w:t>
        <w:br/>
      </w:r>
      <w:r>
        <w:rPr>
          <w:b/>
          <w:sz w:val="20"/>
        </w:rPr>
        <w:t xml:space="preserve">Year: </w:t>
      </w:r>
      <w:r>
        <w:rPr>
          <w:sz w:val="20"/>
        </w:rPr>
        <w:t>2022</w:t>
        <w:br/>
      </w:r>
      <w:r>
        <w:rPr>
          <w:b/>
          <w:sz w:val="20"/>
        </w:rPr>
        <w:t xml:space="preserve">Signals: </w:t>
      </w:r>
      <w:r>
        <w:rPr>
          <w:sz w:val="20"/>
        </w:rPr>
        <w:t>Republic of Crimea, Republic of Crimea, Republic of Crimea</w:t>
        <w:br/>
      </w:r>
      <w:r>
        <w:rPr>
          <w:b/>
          <w:sz w:val="20"/>
        </w:rPr>
        <w:t xml:space="preserve">DOI: </w:t>
      </w:r>
      <w:r>
        <w:rPr>
          <w:color w:val="0000B4"/>
          <w:sz w:val="20"/>
        </w:rPr>
        <w:t>https://doi.org/10.1109/rpa57581.2022.9951112</w:t>
        <w:br/>
      </w:r>
      <w:r>
        <w:rPr>
          <w:b/>
          <w:sz w:val="20"/>
        </w:rPr>
        <w:t xml:space="preserve">OpenAlex: </w:t>
      </w:r>
      <w:r>
        <w:rPr>
          <w:color w:val="0000B4"/>
          <w:sz w:val="20"/>
        </w:rPr>
        <w:t>https://openalex.org/W4309639954</w:t>
        <w:br/>
      </w:r>
    </w:p>
    <w:p>
      <w:pPr>
        <w:pStyle w:val="Heading3"/>
      </w:pPr>
      <w:r>
        <w:t>124. Atlantis Press</w:t>
      </w:r>
    </w:p>
    <w:p>
      <w:r>
        <w:rPr>
          <w:b/>
          <w:sz w:val="20"/>
        </w:rPr>
        <w:t xml:space="preserve">Journal: </w:t>
      </w:r>
      <w:r>
        <w:rPr>
          <w:sz w:val="20"/>
        </w:rPr>
        <w:t>Proceedings of the International Symposium “Engineering and Earth Sciences: Applied and Fundamental Research” (ISEES 2018)</w:t>
        <w:br/>
      </w:r>
      <w:r>
        <w:rPr>
          <w:b/>
          <w:sz w:val="20"/>
        </w:rPr>
        <w:t xml:space="preserve">Metrics: </w:t>
      </w:r>
      <w:r>
        <w:rPr>
          <w:sz w:val="20"/>
        </w:rPr>
        <w:t>h-index=0, 2yr-citedness=0.00, type=proceedings-article</w:t>
        <w:br/>
      </w:r>
      <w:r>
        <w:rPr>
          <w:b/>
          <w:sz w:val="20"/>
        </w:rPr>
        <w:t xml:space="preserve">Title: </w:t>
      </w:r>
      <w:r>
        <w:rPr>
          <w:sz w:val="20"/>
        </w:rPr>
        <w:t>Environmental Management in Republic of Crimea Represented by Modeling Use of Big-Diameter Pipelines in Various Operation Modes</w:t>
        <w:br/>
      </w:r>
      <w:r>
        <w:rPr>
          <w:b/>
          <w:sz w:val="20"/>
        </w:rPr>
        <w:t xml:space="preserve">Year: </w:t>
      </w:r>
      <w:r>
        <w:rPr>
          <w:sz w:val="20"/>
        </w:rPr>
        <w:t>2018</w:t>
        <w:br/>
      </w:r>
      <w:r>
        <w:rPr>
          <w:b/>
          <w:sz w:val="20"/>
        </w:rPr>
        <w:t xml:space="preserve">Signals: </w:t>
      </w:r>
      <w:r>
        <w:rPr>
          <w:sz w:val="20"/>
        </w:rPr>
        <w:t>Republic of Crimea</w:t>
        <w:br/>
      </w:r>
      <w:r>
        <w:rPr>
          <w:b/>
          <w:sz w:val="20"/>
        </w:rPr>
        <w:t xml:space="preserve">DOI: </w:t>
      </w:r>
      <w:r>
        <w:rPr>
          <w:color w:val="0000B4"/>
          <w:sz w:val="20"/>
        </w:rPr>
        <w:t>https://doi.org/10.2991/isees-18.2018.21</w:t>
        <w:br/>
      </w:r>
      <w:r>
        <w:rPr>
          <w:b/>
          <w:sz w:val="20"/>
        </w:rPr>
        <w:t xml:space="preserve">OpenAlex: </w:t>
      </w:r>
      <w:r>
        <w:rPr>
          <w:color w:val="0000B4"/>
          <w:sz w:val="20"/>
        </w:rPr>
        <w:t>https://openalex.org/W2920624163</w:t>
        <w:br/>
      </w:r>
    </w:p>
    <w:p>
      <w:pPr>
        <w:pStyle w:val="Heading3"/>
      </w:pPr>
      <w:r>
        <w:t>125. Atlantis Press</w:t>
      </w:r>
    </w:p>
    <w:p>
      <w:r>
        <w:rPr>
          <w:b/>
          <w:sz w:val="20"/>
        </w:rPr>
        <w:t xml:space="preserve">Journal: </w:t>
      </w:r>
      <w:r>
        <w:rPr>
          <w:sz w:val="20"/>
        </w:rPr>
        <w:t>Proceedings of the International Conference on Sustainable Development of Cross-Border Regions: Economic, Social and Security Challenges (ICSDCBR 2019)</w:t>
        <w:br/>
      </w:r>
      <w:r>
        <w:rPr>
          <w:b/>
          <w:sz w:val="20"/>
        </w:rPr>
        <w:t xml:space="preserve">Metrics: </w:t>
      </w:r>
      <w:r>
        <w:rPr>
          <w:sz w:val="20"/>
        </w:rPr>
        <w:t>h-index=0, 2yr-citedness=0.00, type=proceedings-article</w:t>
        <w:br/>
      </w:r>
      <w:r>
        <w:rPr>
          <w:b/>
          <w:sz w:val="20"/>
        </w:rPr>
        <w:t xml:space="preserve">Title: </w:t>
      </w:r>
      <w:r>
        <w:rPr>
          <w:sz w:val="20"/>
        </w:rPr>
        <w:t>Russian migration policies after reunification with the Republic of Crimea</w:t>
        <w:br/>
      </w:r>
      <w:r>
        <w:rPr>
          <w:b/>
          <w:sz w:val="20"/>
        </w:rPr>
        <w:t xml:space="preserve">Year: </w:t>
      </w:r>
      <w:r>
        <w:rPr>
          <w:sz w:val="20"/>
        </w:rPr>
        <w:t>2019</w:t>
        <w:br/>
      </w:r>
      <w:r>
        <w:rPr>
          <w:b/>
          <w:sz w:val="20"/>
        </w:rPr>
        <w:t xml:space="preserve">Signals: </w:t>
      </w:r>
      <w:r>
        <w:rPr>
          <w:sz w:val="20"/>
        </w:rPr>
        <w:t>Republic of Crimea</w:t>
        <w:br/>
      </w:r>
      <w:r>
        <w:rPr>
          <w:b/>
          <w:sz w:val="20"/>
        </w:rPr>
        <w:t xml:space="preserve">DOI: </w:t>
      </w:r>
      <w:r>
        <w:rPr>
          <w:color w:val="0000B4"/>
          <w:sz w:val="20"/>
        </w:rPr>
        <w:t>https://doi.org/10.2991/icsdcbr-19.2019.180</w:t>
        <w:br/>
      </w:r>
      <w:r>
        <w:rPr>
          <w:b/>
          <w:sz w:val="20"/>
        </w:rPr>
        <w:t xml:space="preserve">OpenAlex: </w:t>
      </w:r>
      <w:r>
        <w:rPr>
          <w:color w:val="0000B4"/>
          <w:sz w:val="20"/>
        </w:rPr>
        <w:t>https://openalex.org/W2993929190</w:t>
        <w:br/>
      </w:r>
    </w:p>
    <w:p>
      <w:pPr>
        <w:pStyle w:val="Heading3"/>
      </w:pPr>
      <w:r>
        <w:t>126. Atlantis Press</w:t>
      </w:r>
    </w:p>
    <w:p>
      <w:r>
        <w:rPr>
          <w:b/>
          <w:sz w:val="20"/>
        </w:rPr>
        <w:t xml:space="preserve">Journal: </w:t>
      </w:r>
      <w:r>
        <w:rPr>
          <w:sz w:val="20"/>
        </w:rPr>
        <w:t>Proceedings of the Volgograd State University International Scientific Conference "Competitive, Sustainable and Safe Development of the Regional Economy" (CSSDRE 2019)</w:t>
        <w:br/>
      </w:r>
      <w:r>
        <w:rPr>
          <w:b/>
          <w:sz w:val="20"/>
        </w:rPr>
        <w:t xml:space="preserve">Metrics: </w:t>
      </w:r>
      <w:r>
        <w:rPr>
          <w:sz w:val="20"/>
        </w:rPr>
        <w:t>h-index=0, 2yr-citedness=0.00, type=proceedings-article</w:t>
        <w:br/>
      </w:r>
      <w:r>
        <w:rPr>
          <w:b/>
          <w:sz w:val="20"/>
        </w:rPr>
        <w:t xml:space="preserve">Title: </w:t>
      </w:r>
      <w:r>
        <w:rPr>
          <w:sz w:val="20"/>
        </w:rPr>
        <w:t>Competitive positions of the Republic of Crimea in the market of recreational services of the Southern Federal District</w:t>
        <w:br/>
      </w:r>
      <w:r>
        <w:rPr>
          <w:b/>
          <w:sz w:val="20"/>
        </w:rPr>
        <w:t xml:space="preserve">Year: </w:t>
      </w:r>
      <w:r>
        <w:rPr>
          <w:sz w:val="20"/>
        </w:rPr>
        <w:t>2019</w:t>
        <w:br/>
      </w:r>
      <w:r>
        <w:rPr>
          <w:b/>
          <w:sz w:val="20"/>
        </w:rPr>
        <w:t xml:space="preserve">Signals: </w:t>
      </w:r>
      <w:r>
        <w:rPr>
          <w:sz w:val="20"/>
        </w:rPr>
        <w:t>Republic of Crimea</w:t>
        <w:br/>
      </w:r>
      <w:r>
        <w:rPr>
          <w:b/>
          <w:sz w:val="20"/>
        </w:rPr>
        <w:t xml:space="preserve">DOI: </w:t>
      </w:r>
      <w:r>
        <w:rPr>
          <w:color w:val="0000B4"/>
          <w:sz w:val="20"/>
        </w:rPr>
        <w:t>https://doi.org/10.2991/cssdre-19.2019.40</w:t>
        <w:br/>
      </w:r>
      <w:r>
        <w:rPr>
          <w:b/>
          <w:sz w:val="20"/>
        </w:rPr>
        <w:t xml:space="preserve">OpenAlex: </w:t>
      </w:r>
      <w:r>
        <w:rPr>
          <w:color w:val="0000B4"/>
          <w:sz w:val="20"/>
        </w:rPr>
        <w:t>https://openalex.org/W2954306016</w:t>
        <w:br/>
      </w:r>
    </w:p>
    <w:p>
      <w:pPr>
        <w:pStyle w:val="Heading3"/>
      </w:pPr>
      <w:r>
        <w:t>127. IEEE</w:t>
      </w:r>
    </w:p>
    <w:p>
      <w:r>
        <w:rPr>
          <w:b/>
          <w:sz w:val="20"/>
        </w:rPr>
        <w:t xml:space="preserve">Journal: </w:t>
      </w:r>
      <w:r>
        <w:rPr>
          <w:sz w:val="20"/>
        </w:rPr>
        <w:t>2019 Russian Open Conference on Radio Wave Propagation (RWP)</w:t>
        <w:br/>
      </w:r>
      <w:r>
        <w:rPr>
          <w:b/>
          <w:sz w:val="20"/>
        </w:rPr>
        <w:t xml:space="preserve">Metrics: </w:t>
      </w:r>
      <w:r>
        <w:rPr>
          <w:sz w:val="20"/>
        </w:rPr>
        <w:t>h-index=0, 2yr-citedness=0.00, type=proceedings-article</w:t>
        <w:br/>
      </w:r>
      <w:r>
        <w:rPr>
          <w:b/>
          <w:sz w:val="20"/>
        </w:rPr>
        <w:t xml:space="preserve">Title: </w:t>
      </w:r>
      <w:r>
        <w:rPr>
          <w:sz w:val="20"/>
        </w:rPr>
        <w:t>The Peculiarities of the Atmospheric Absorption in the Windows of Transparency in the Shortwave Part of the Millimeter Range for Measurements in the Area of Karadag</w:t>
        <w:br/>
      </w:r>
      <w:r>
        <w:rPr>
          <w:b/>
          <w:sz w:val="20"/>
        </w:rPr>
        <w:t xml:space="preserve">Year: </w:t>
      </w:r>
      <w:r>
        <w:rPr>
          <w:sz w:val="20"/>
        </w:rPr>
        <w:t>2019</w:t>
        <w:br/>
      </w:r>
      <w:r>
        <w:rPr>
          <w:b/>
          <w:sz w:val="20"/>
        </w:rPr>
        <w:t xml:space="preserve">Signals: </w:t>
      </w:r>
      <w:r>
        <w:rPr>
          <w:sz w:val="20"/>
        </w:rPr>
        <w:t>Republic of Crimea</w:t>
        <w:br/>
      </w:r>
      <w:r>
        <w:rPr>
          <w:b/>
          <w:sz w:val="20"/>
        </w:rPr>
        <w:t xml:space="preserve">DOI: </w:t>
      </w:r>
      <w:r>
        <w:rPr>
          <w:color w:val="0000B4"/>
          <w:sz w:val="20"/>
        </w:rPr>
        <w:t>https://doi.org/10.1109/rwp.2019.8810252</w:t>
        <w:br/>
      </w:r>
      <w:r>
        <w:rPr>
          <w:b/>
          <w:sz w:val="20"/>
        </w:rPr>
        <w:t xml:space="preserve">OpenAlex: </w:t>
      </w:r>
      <w:r>
        <w:rPr>
          <w:color w:val="0000B4"/>
          <w:sz w:val="20"/>
        </w:rPr>
        <w:t>https://openalex.org/W2971001191</w:t>
        <w:br/>
      </w:r>
    </w:p>
    <w:p>
      <w:pPr>
        <w:pStyle w:val="Heading1"/>
      </w:pPr>
      <w:r>
        <w:t>Repository Papers</w:t>
      </w:r>
    </w:p>
    <w:p>
      <w:pPr>
        <w:pStyle w:val="Heading3"/>
      </w:pPr>
      <w:r>
        <w:t>128. Elsevier BV</w:t>
      </w:r>
    </w:p>
    <w:p>
      <w:r>
        <w:rPr>
          <w:b/>
          <w:sz w:val="20"/>
        </w:rPr>
        <w:t xml:space="preserve">Journal: </w:t>
      </w:r>
      <w:r>
        <w:rPr>
          <w:sz w:val="20"/>
        </w:rPr>
        <w:t>SSRN Electronic Journal</w:t>
        <w:br/>
      </w:r>
      <w:r>
        <w:rPr>
          <w:b/>
          <w:sz w:val="20"/>
        </w:rPr>
        <w:t xml:space="preserve">Metrics: </w:t>
      </w:r>
      <w:r>
        <w:rPr>
          <w:sz w:val="20"/>
        </w:rPr>
        <w:t>h-index=452, 2yr-citedness=0.21, type=repository</w:t>
        <w:br/>
      </w:r>
      <w:r>
        <w:rPr>
          <w:b/>
          <w:sz w:val="20"/>
        </w:rPr>
        <w:t xml:space="preserve">Title: </w:t>
      </w:r>
      <w:r>
        <w:rPr>
          <w:sz w:val="20"/>
        </w:rPr>
        <w:t>The Reunification of Crimea and the City of Sevastopol with the Russian Federation: Logic Dictating Borders</w:t>
        <w:br/>
      </w:r>
      <w:r>
        <w:rPr>
          <w:b/>
          <w:sz w:val="20"/>
        </w:rPr>
        <w:t xml:space="preserve">Year: </w:t>
      </w:r>
      <w:r>
        <w:rPr>
          <w:sz w:val="20"/>
        </w:rPr>
        <w:t>2017</w:t>
        <w:br/>
      </w:r>
      <w:r>
        <w:rPr>
          <w:b/>
          <w:sz w:val="20"/>
        </w:rPr>
        <w:t xml:space="preserve">Signals: </w:t>
      </w:r>
      <w:r>
        <w:rPr>
          <w:sz w:val="20"/>
        </w:rPr>
        <w:t>Reunification of Crimea</w:t>
        <w:br/>
      </w:r>
      <w:r>
        <w:rPr>
          <w:b/>
          <w:sz w:val="20"/>
        </w:rPr>
        <w:t xml:space="preserve">DOI: </w:t>
      </w:r>
      <w:r>
        <w:rPr>
          <w:color w:val="0000B4"/>
          <w:sz w:val="20"/>
        </w:rPr>
        <w:t>https://doi.org/10.2139/ssrn.2979268</w:t>
        <w:br/>
      </w:r>
      <w:r>
        <w:rPr>
          <w:b/>
          <w:sz w:val="20"/>
        </w:rPr>
        <w:t xml:space="preserve">OpenAlex: </w:t>
      </w:r>
      <w:r>
        <w:rPr>
          <w:color w:val="0000B4"/>
          <w:sz w:val="20"/>
        </w:rPr>
        <w:t>https://openalex.org/W2624337780</w:t>
        <w:br/>
      </w:r>
    </w:p>
    <w:p>
      <w:pPr>
        <w:pStyle w:val="Heading3"/>
      </w:pPr>
      <w:r>
        <w:t>129. Elsevier BV</w:t>
      </w:r>
    </w:p>
    <w:p>
      <w:r>
        <w:rPr>
          <w:b/>
          <w:sz w:val="20"/>
        </w:rPr>
        <w:t xml:space="preserve">Journal: </w:t>
      </w:r>
      <w:r>
        <w:rPr>
          <w:sz w:val="20"/>
        </w:rPr>
        <w:t>SSRN Electronic Journal</w:t>
        <w:br/>
      </w:r>
      <w:r>
        <w:rPr>
          <w:b/>
          <w:sz w:val="20"/>
        </w:rPr>
        <w:t xml:space="preserve">Metrics: </w:t>
      </w:r>
      <w:r>
        <w:rPr>
          <w:sz w:val="20"/>
        </w:rPr>
        <w:t>h-index=452, 2yr-citedness=0.21, type=repository</w:t>
        <w:br/>
      </w:r>
      <w:r>
        <w:rPr>
          <w:b/>
          <w:sz w:val="20"/>
        </w:rPr>
        <w:t xml:space="preserve">Title: </w:t>
      </w:r>
      <w:r>
        <w:rPr>
          <w:sz w:val="20"/>
        </w:rPr>
        <w:t>The Insurance Market in the Republic of Crimea and Sevastopol: The Issues of Adaptation to the Russain Law</w:t>
        <w:br/>
      </w:r>
      <w:r>
        <w:rPr>
          <w:b/>
          <w:sz w:val="20"/>
        </w:rPr>
        <w:t xml:space="preserve">Year: </w:t>
      </w:r>
      <w:r>
        <w:rPr>
          <w:sz w:val="20"/>
        </w:rPr>
        <w:t>2015</w:t>
        <w:br/>
      </w:r>
      <w:r>
        <w:rPr>
          <w:b/>
          <w:sz w:val="20"/>
        </w:rPr>
        <w:t xml:space="preserve">Signals: </w:t>
      </w:r>
      <w:r>
        <w:rPr>
          <w:sz w:val="20"/>
        </w:rPr>
        <w:t>Republic of Crimea</w:t>
        <w:br/>
      </w:r>
      <w:r>
        <w:rPr>
          <w:b/>
          <w:sz w:val="20"/>
        </w:rPr>
        <w:t xml:space="preserve">DOI: </w:t>
      </w:r>
      <w:r>
        <w:rPr>
          <w:color w:val="0000B4"/>
          <w:sz w:val="20"/>
        </w:rPr>
        <w:t>https://doi.org/10.2139/ssrn.2666163</w:t>
        <w:br/>
      </w:r>
      <w:r>
        <w:rPr>
          <w:b/>
          <w:sz w:val="20"/>
        </w:rPr>
        <w:t xml:space="preserve">OpenAlex: </w:t>
      </w:r>
      <w:r>
        <w:rPr>
          <w:color w:val="0000B4"/>
          <w:sz w:val="20"/>
        </w:rPr>
        <w:t>https://openalex.org/W2287236312</w:t>
        <w:br/>
      </w:r>
    </w:p>
    <w:p>
      <w:pPr>
        <w:pStyle w:val="Heading3"/>
      </w:pPr>
      <w:r>
        <w:t>130. MDPI AG</w:t>
      </w:r>
    </w:p>
    <w:p>
      <w:r>
        <w:rPr>
          <w:b/>
          <w:sz w:val="20"/>
        </w:rPr>
        <w:t xml:space="preserve">Journal: </w:t>
      </w:r>
      <w:r>
        <w:rPr>
          <w:sz w:val="20"/>
        </w:rPr>
        <w:t>Preprints.org</w:t>
        <w:br/>
      </w:r>
      <w:r>
        <w:rPr>
          <w:b/>
          <w:sz w:val="20"/>
        </w:rPr>
        <w:t xml:space="preserve">Metrics: </w:t>
      </w:r>
      <w:r>
        <w:rPr>
          <w:sz w:val="20"/>
        </w:rPr>
        <w:t>h-index=0, 2yr-citedness=0.00, type=posted-content</w:t>
        <w:br/>
      </w:r>
      <w:r>
        <w:rPr>
          <w:b/>
          <w:sz w:val="20"/>
        </w:rPr>
        <w:t xml:space="preserve">Title: </w:t>
      </w:r>
      <w:r>
        <w:rPr>
          <w:sz w:val="20"/>
        </w:rPr>
        <w:t>Variations of the Bacterial Community in Wheat (&amp;lt;em&amp;gt;Triticum aestivum&amp;lt;/em&amp;gt;), Oats (&amp;lt;em&amp;gt;Avena sativa&amp;lt;/em&amp;gt; L.), Barley (&amp;lt;em&amp;gt;Hordeum vulgare&amp;lt;/em&amp;gt; L.) and Triticale (&amp;lt;em&amp;gt;Triticosecale&amp;lt;/em&amp;gt;) from Three Regions of the Republic of Crimea</w:t>
        <w:br/>
      </w:r>
      <w:r>
        <w:rPr>
          <w:b/>
          <w:sz w:val="20"/>
        </w:rPr>
        <w:t xml:space="preserve">Year: </w:t>
      </w:r>
      <w:r>
        <w:rPr>
          <w:sz w:val="20"/>
        </w:rPr>
        <w:t>2023</w:t>
        <w:br/>
      </w:r>
      <w:r>
        <w:rPr>
          <w:b/>
          <w:sz w:val="20"/>
        </w:rPr>
        <w:t xml:space="preserve">Signals: </w:t>
      </w:r>
      <w:r>
        <w:rPr>
          <w:sz w:val="20"/>
        </w:rPr>
        <w:t>Republic of Crimea, Republic of Crimea</w:t>
        <w:br/>
      </w:r>
      <w:r>
        <w:rPr>
          <w:b/>
          <w:sz w:val="20"/>
        </w:rPr>
        <w:t xml:space="preserve">DOI: </w:t>
      </w:r>
      <w:r>
        <w:rPr>
          <w:color w:val="0000B4"/>
          <w:sz w:val="20"/>
        </w:rPr>
        <w:t>https://doi.org/10.20944/preprints202307.1559.v1</w:t>
        <w:br/>
      </w:r>
      <w:r>
        <w:rPr>
          <w:b/>
          <w:sz w:val="20"/>
        </w:rPr>
        <w:t xml:space="preserve">OpenAlex: </w:t>
      </w:r>
      <w:r>
        <w:rPr>
          <w:color w:val="0000B4"/>
          <w:sz w:val="20"/>
        </w:rPr>
        <w:t>https://openalex.org/W4385211929</w:t>
        <w:br/>
      </w:r>
    </w:p>
    <w:p>
      <w:pPr>
        <w:pStyle w:val="Heading1"/>
      </w:pPr>
      <w:r>
        <w:t>Book Papers</w:t>
      </w:r>
    </w:p>
    <w:p>
      <w:pPr>
        <w:pStyle w:val="Heading3"/>
      </w:pPr>
      <w:r>
        <w:t>131. Springer International Publishing</w:t>
      </w:r>
    </w:p>
    <w:p>
      <w:r>
        <w:rPr>
          <w:b/>
          <w:sz w:val="20"/>
        </w:rPr>
        <w:t xml:space="preserve">Journal: </w:t>
      </w:r>
      <w:r>
        <w:rPr>
          <w:sz w:val="20"/>
        </w:rPr>
        <w:t>Lecture Notes in Networks and Systems</w:t>
        <w:br/>
      </w:r>
      <w:r>
        <w:rPr>
          <w:b/>
          <w:sz w:val="20"/>
        </w:rPr>
        <w:t xml:space="preserve">Metrics: </w:t>
      </w:r>
      <w:r>
        <w:rPr>
          <w:sz w:val="20"/>
        </w:rPr>
        <w:t>h-index=67, 2yr-citedness=0.48, type=book series</w:t>
        <w:br/>
      </w:r>
      <w:r>
        <w:rPr>
          <w:b/>
          <w:sz w:val="20"/>
        </w:rPr>
        <w:t xml:space="preserve">Title: </w:t>
      </w:r>
      <w:r>
        <w:rPr>
          <w:sz w:val="20"/>
        </w:rPr>
        <w:t>Potential for Development of Business Segments of the Green Economy in the Republic of Crimea</w:t>
        <w:br/>
      </w:r>
      <w:r>
        <w:rPr>
          <w:b/>
          <w:sz w:val="20"/>
        </w:rPr>
        <w:t xml:space="preserve">Year: </w:t>
      </w:r>
      <w:r>
        <w:rPr>
          <w:sz w:val="20"/>
        </w:rPr>
        <w:t>2020</w:t>
        <w:br/>
      </w:r>
      <w:r>
        <w:rPr>
          <w:b/>
          <w:sz w:val="20"/>
        </w:rPr>
        <w:t xml:space="preserve">Signals: </w:t>
      </w:r>
      <w:r>
        <w:rPr>
          <w:sz w:val="20"/>
        </w:rPr>
        <w:t>Republic of Crimea</w:t>
        <w:br/>
      </w:r>
      <w:r>
        <w:rPr>
          <w:b/>
          <w:sz w:val="20"/>
        </w:rPr>
        <w:t xml:space="preserve">DOI: </w:t>
      </w:r>
      <w:r>
        <w:rPr>
          <w:color w:val="0000B4"/>
          <w:sz w:val="20"/>
        </w:rPr>
        <w:t>https://doi.org/10.1007/978-3-030-47945-9_57</w:t>
        <w:br/>
      </w:r>
      <w:r>
        <w:rPr>
          <w:b/>
          <w:sz w:val="20"/>
        </w:rPr>
        <w:t xml:space="preserve">OpenAlex: </w:t>
      </w:r>
      <w:r>
        <w:rPr>
          <w:color w:val="0000B4"/>
          <w:sz w:val="20"/>
        </w:rPr>
        <w:t>https://openalex.org/W3033338298</w:t>
        <w:br/>
      </w:r>
    </w:p>
    <w:p>
      <w:pPr>
        <w:pStyle w:val="Heading3"/>
      </w:pPr>
      <w:r>
        <w:t>132. Springer International Publishing</w:t>
      </w:r>
    </w:p>
    <w:p>
      <w:r>
        <w:rPr>
          <w:b/>
          <w:sz w:val="20"/>
        </w:rPr>
        <w:t xml:space="preserve">Journal: </w:t>
      </w:r>
      <w:r>
        <w:rPr>
          <w:sz w:val="20"/>
        </w:rPr>
        <w:t>Smart Innovation, Systems and Technologies</w:t>
        <w:br/>
      </w:r>
      <w:r>
        <w:rPr>
          <w:b/>
          <w:sz w:val="20"/>
        </w:rPr>
        <w:t xml:space="preserve">Metrics: </w:t>
      </w:r>
      <w:r>
        <w:rPr>
          <w:sz w:val="20"/>
        </w:rPr>
        <w:t>h-index=56, 2yr-citedness=0.29, type=book series</w:t>
        <w:br/>
      </w:r>
      <w:r>
        <w:rPr>
          <w:b/>
          <w:sz w:val="20"/>
        </w:rPr>
        <w:t xml:space="preserve">Title: </w:t>
      </w:r>
      <w:r>
        <w:rPr>
          <w:sz w:val="20"/>
        </w:rPr>
        <w:t>Integration Assessment of the Condition of Agrarian and Industrial Complex of the Republic of Crimea in the Context of Sustainable Development of the Region</w:t>
        <w:br/>
      </w:r>
      <w:r>
        <w:rPr>
          <w:b/>
          <w:sz w:val="20"/>
        </w:rPr>
        <w:t xml:space="preserve">Year: </w:t>
      </w:r>
      <w:r>
        <w:rPr>
          <w:sz w:val="20"/>
        </w:rPr>
        <w:t>2019</w:t>
        <w:br/>
      </w:r>
      <w:r>
        <w:rPr>
          <w:b/>
          <w:sz w:val="20"/>
        </w:rPr>
        <w:t xml:space="preserve">Signals: </w:t>
      </w:r>
      <w:r>
        <w:rPr>
          <w:sz w:val="20"/>
        </w:rPr>
        <w:t>Republic of Crimea</w:t>
        <w:br/>
      </w:r>
      <w:r>
        <w:rPr>
          <w:b/>
          <w:sz w:val="20"/>
        </w:rPr>
        <w:t xml:space="preserve">DOI: </w:t>
      </w:r>
      <w:r>
        <w:rPr>
          <w:color w:val="0000B4"/>
          <w:sz w:val="20"/>
        </w:rPr>
        <w:t>https://doi.org/10.1007/978-3-030-15577-3_83</w:t>
        <w:br/>
      </w:r>
      <w:r>
        <w:rPr>
          <w:b/>
          <w:sz w:val="20"/>
        </w:rPr>
        <w:t xml:space="preserve">OpenAlex: </w:t>
      </w:r>
      <w:r>
        <w:rPr>
          <w:color w:val="0000B4"/>
          <w:sz w:val="20"/>
        </w:rPr>
        <w:t>https://openalex.org/W2943838671</w:t>
        <w:br/>
      </w:r>
    </w:p>
    <w:p>
      <w:pPr>
        <w:pStyle w:val="Heading3"/>
      </w:pPr>
      <w:r>
        <w:t>133. Springer Nature Singapore</w:t>
      </w:r>
    </w:p>
    <w:p>
      <w:r>
        <w:rPr>
          <w:b/>
          <w:sz w:val="20"/>
        </w:rPr>
        <w:t xml:space="preserve">Journal: </w:t>
      </w:r>
      <w:r>
        <w:rPr>
          <w:sz w:val="20"/>
        </w:rPr>
        <w:t>Smart Innovation, Systems and Technologies</w:t>
        <w:br/>
      </w:r>
      <w:r>
        <w:rPr>
          <w:b/>
          <w:sz w:val="20"/>
        </w:rPr>
        <w:t xml:space="preserve">Metrics: </w:t>
      </w:r>
      <w:r>
        <w:rPr>
          <w:sz w:val="20"/>
        </w:rPr>
        <w:t>h-index=56, 2yr-citedness=0.29, type=book series</w:t>
        <w:br/>
      </w:r>
      <w:r>
        <w:rPr>
          <w:b/>
          <w:sz w:val="20"/>
        </w:rPr>
        <w:t xml:space="preserve">Title: </w:t>
      </w:r>
      <w:r>
        <w:rPr>
          <w:sz w:val="20"/>
        </w:rPr>
        <w:t>Analysis of the Electricity Losses in the Power Grid of the Republic of Crimea</w:t>
        <w:br/>
      </w:r>
      <w:r>
        <w:rPr>
          <w:b/>
          <w:sz w:val="20"/>
        </w:rPr>
        <w:t xml:space="preserve">Year: </w:t>
      </w:r>
      <w:r>
        <w:rPr>
          <w:sz w:val="20"/>
        </w:rPr>
        <w:t>2022</w:t>
        <w:br/>
      </w:r>
      <w:r>
        <w:rPr>
          <w:b/>
          <w:sz w:val="20"/>
        </w:rPr>
        <w:t xml:space="preserve">Signals: </w:t>
      </w:r>
      <w:r>
        <w:rPr>
          <w:sz w:val="20"/>
        </w:rPr>
        <w:t>Republic of Crimea</w:t>
        <w:br/>
      </w:r>
      <w:r>
        <w:rPr>
          <w:b/>
          <w:sz w:val="20"/>
        </w:rPr>
        <w:t xml:space="preserve">DOI: </w:t>
      </w:r>
      <w:r>
        <w:rPr>
          <w:color w:val="0000B4"/>
          <w:sz w:val="20"/>
        </w:rPr>
        <w:t>https://doi.org/10.1007/978-981-16-8759-4_73</w:t>
        <w:br/>
      </w:r>
      <w:r>
        <w:rPr>
          <w:b/>
          <w:sz w:val="20"/>
        </w:rPr>
        <w:t xml:space="preserve">OpenAlex: </w:t>
      </w:r>
      <w:r>
        <w:rPr>
          <w:color w:val="0000B4"/>
          <w:sz w:val="20"/>
        </w:rPr>
        <w:t>https://openalex.org/W4213416634</w:t>
        <w:br/>
      </w:r>
    </w:p>
    <w:p>
      <w:pPr>
        <w:pStyle w:val="Heading3"/>
      </w:pPr>
      <w:r>
        <w:t>134. Atlantis Press</w:t>
      </w:r>
    </w:p>
    <w:p>
      <w:r>
        <w:rPr>
          <w:b/>
          <w:sz w:val="20"/>
        </w:rPr>
        <w:t xml:space="preserve">Journal: </w:t>
      </w:r>
      <w:r>
        <w:rPr>
          <w:sz w:val="20"/>
        </w:rPr>
        <w:t>Advances in Economics, Business and Management Research</w:t>
        <w:br/>
      </w:r>
      <w:r>
        <w:rPr>
          <w:b/>
          <w:sz w:val="20"/>
        </w:rPr>
        <w:t xml:space="preserve">Metrics: </w:t>
      </w:r>
      <w:r>
        <w:rPr>
          <w:sz w:val="20"/>
        </w:rPr>
        <w:t>h-index=22, 2yr-citedness=0.15, type=book series</w:t>
        <w:br/>
      </w:r>
      <w:r>
        <w:rPr>
          <w:b/>
          <w:sz w:val="20"/>
        </w:rPr>
        <w:t xml:space="preserve">Title: </w:t>
      </w:r>
      <w:r>
        <w:rPr>
          <w:sz w:val="20"/>
        </w:rPr>
        <w:t>Providing Conditions for Functioning of Small Business of the Republic of Crimea</w:t>
        <w:br/>
      </w:r>
      <w:r>
        <w:rPr>
          <w:b/>
          <w:sz w:val="20"/>
        </w:rPr>
        <w:t xml:space="preserve">Year: </w:t>
      </w:r>
      <w:r>
        <w:rPr>
          <w:sz w:val="20"/>
        </w:rPr>
        <w:t>2020</w:t>
        <w:br/>
      </w:r>
      <w:r>
        <w:rPr>
          <w:b/>
          <w:sz w:val="20"/>
        </w:rPr>
        <w:t xml:space="preserve">Signals: </w:t>
      </w:r>
      <w:r>
        <w:rPr>
          <w:sz w:val="20"/>
        </w:rPr>
        <w:t>Republic of Crimea</w:t>
        <w:br/>
      </w:r>
      <w:r>
        <w:rPr>
          <w:b/>
          <w:sz w:val="20"/>
        </w:rPr>
        <w:t xml:space="preserve">DOI: </w:t>
      </w:r>
      <w:r>
        <w:rPr>
          <w:color w:val="0000B4"/>
          <w:sz w:val="20"/>
        </w:rPr>
        <w:t>https://doi.org/10.2991/aebmr.k.200312.451</w:t>
        <w:br/>
      </w:r>
      <w:r>
        <w:rPr>
          <w:b/>
          <w:sz w:val="20"/>
        </w:rPr>
        <w:t xml:space="preserve">OpenAlex: </w:t>
      </w:r>
      <w:r>
        <w:rPr>
          <w:color w:val="0000B4"/>
          <w:sz w:val="20"/>
        </w:rPr>
        <w:t>https://openalex.org/W3014542724</w:t>
        <w:br/>
      </w:r>
    </w:p>
    <w:p>
      <w:pPr>
        <w:pStyle w:val="Heading3"/>
      </w:pPr>
      <w:r>
        <w:t>135. Atlantis Press</w:t>
      </w:r>
    </w:p>
    <w:p>
      <w:r>
        <w:rPr>
          <w:b/>
          <w:sz w:val="20"/>
        </w:rPr>
        <w:t xml:space="preserve">Journal: </w:t>
      </w:r>
      <w:r>
        <w:rPr>
          <w:sz w:val="20"/>
        </w:rPr>
        <w:t>Advances in Economics, Business and Management Research</w:t>
        <w:br/>
      </w:r>
      <w:r>
        <w:rPr>
          <w:b/>
          <w:sz w:val="20"/>
        </w:rPr>
        <w:t xml:space="preserve">Metrics: </w:t>
      </w:r>
      <w:r>
        <w:rPr>
          <w:sz w:val="20"/>
        </w:rPr>
        <w:t>h-index=22, 2yr-citedness=0.15, type=book series</w:t>
        <w:br/>
      </w:r>
      <w:r>
        <w:rPr>
          <w:b/>
          <w:sz w:val="20"/>
        </w:rPr>
        <w:t xml:space="preserve">Title: </w:t>
      </w:r>
      <w:r>
        <w:rPr>
          <w:sz w:val="20"/>
        </w:rPr>
        <w:t>Analysis of the Russian Experience in the Implementation of Regional Financial Regulation</w:t>
        <w:br/>
      </w:r>
      <w:r>
        <w:rPr>
          <w:b/>
          <w:sz w:val="20"/>
        </w:rPr>
        <w:t xml:space="preserve">Year: </w:t>
      </w:r>
      <w:r>
        <w:rPr>
          <w:sz w:val="20"/>
        </w:rPr>
        <w:t>2021</w:t>
        <w:br/>
      </w:r>
      <w:r>
        <w:rPr>
          <w:b/>
          <w:sz w:val="20"/>
        </w:rPr>
        <w:t xml:space="preserve">Signals: </w:t>
      </w:r>
      <w:r>
        <w:rPr>
          <w:sz w:val="20"/>
        </w:rPr>
        <w:t>Republic of Crimea</w:t>
        <w:br/>
      </w:r>
      <w:r>
        <w:rPr>
          <w:b/>
          <w:sz w:val="20"/>
        </w:rPr>
        <w:t xml:space="preserve">DOI: </w:t>
      </w:r>
      <w:r>
        <w:rPr>
          <w:color w:val="0000B4"/>
          <w:sz w:val="20"/>
        </w:rPr>
        <w:t>https://doi.org/10.2991/aebmr.k.210222.031</w:t>
        <w:br/>
      </w:r>
      <w:r>
        <w:rPr>
          <w:b/>
          <w:sz w:val="20"/>
        </w:rPr>
        <w:t xml:space="preserve">OpenAlex: </w:t>
      </w:r>
      <w:r>
        <w:rPr>
          <w:color w:val="0000B4"/>
          <w:sz w:val="20"/>
        </w:rPr>
        <w:t>https://openalex.org/W3135882813</w:t>
        <w:br/>
      </w:r>
    </w:p>
    <w:p>
      <w:pPr>
        <w:pStyle w:val="Heading3"/>
      </w:pPr>
      <w:r>
        <w:t>136. Atlantis Press</w:t>
      </w:r>
    </w:p>
    <w:p>
      <w:r>
        <w:rPr>
          <w:b/>
          <w:sz w:val="20"/>
        </w:rPr>
        <w:t xml:space="preserve">Journal: </w:t>
      </w:r>
      <w:r>
        <w:rPr>
          <w:sz w:val="20"/>
        </w:rPr>
        <w:t>Advances in Economics, Business and Management Research</w:t>
        <w:br/>
      </w:r>
      <w:r>
        <w:rPr>
          <w:b/>
          <w:sz w:val="20"/>
        </w:rPr>
        <w:t xml:space="preserve">Metrics: </w:t>
      </w:r>
      <w:r>
        <w:rPr>
          <w:sz w:val="20"/>
        </w:rPr>
        <w:t>h-index=22, 2yr-citedness=0.15, type=book series</w:t>
        <w:br/>
      </w:r>
      <w:r>
        <w:rPr>
          <w:b/>
          <w:sz w:val="20"/>
        </w:rPr>
        <w:t xml:space="preserve">Title: </w:t>
      </w:r>
      <w:r>
        <w:rPr>
          <w:sz w:val="20"/>
        </w:rPr>
        <w:t>Spatial Development of the Region in New Economic Realities</w:t>
        <w:br/>
      </w:r>
      <w:r>
        <w:rPr>
          <w:b/>
          <w:sz w:val="20"/>
        </w:rPr>
        <w:t xml:space="preserve">Year: </w:t>
      </w:r>
      <w:r>
        <w:rPr>
          <w:sz w:val="20"/>
        </w:rPr>
        <w:t>2021</w:t>
        <w:br/>
      </w:r>
      <w:r>
        <w:rPr>
          <w:b/>
          <w:sz w:val="20"/>
        </w:rPr>
        <w:t xml:space="preserve">Signals: </w:t>
      </w:r>
      <w:r>
        <w:rPr>
          <w:sz w:val="20"/>
        </w:rPr>
        <w:t>Republic of Crimea</w:t>
        <w:br/>
      </w:r>
      <w:r>
        <w:rPr>
          <w:b/>
          <w:sz w:val="20"/>
        </w:rPr>
        <w:t xml:space="preserve">DOI: </w:t>
      </w:r>
      <w:r>
        <w:rPr>
          <w:color w:val="0000B4"/>
          <w:sz w:val="20"/>
        </w:rPr>
        <w:t>https://doi.org/10.2991/aebmr.k.210710.008</w:t>
        <w:br/>
      </w:r>
      <w:r>
        <w:rPr>
          <w:b/>
          <w:sz w:val="20"/>
        </w:rPr>
        <w:t xml:space="preserve">OpenAlex: </w:t>
      </w:r>
      <w:r>
        <w:rPr>
          <w:color w:val="0000B4"/>
          <w:sz w:val="20"/>
        </w:rPr>
        <w:t>https://openalex.org/W3190603735</w:t>
        <w:br/>
      </w:r>
    </w:p>
    <w:p>
      <w:pPr>
        <w:pStyle w:val="Heading3"/>
      </w:pPr>
      <w:r>
        <w:t>137. Atlantis Press</w:t>
      </w:r>
    </w:p>
    <w:p>
      <w:r>
        <w:rPr>
          <w:b/>
          <w:sz w:val="20"/>
        </w:rPr>
        <w:t xml:space="preserve">Journal: </w:t>
      </w:r>
      <w:r>
        <w:rPr>
          <w:sz w:val="20"/>
        </w:rPr>
        <w:t>Advances in Economics, Business and Management Research</w:t>
        <w:br/>
      </w:r>
      <w:r>
        <w:rPr>
          <w:b/>
          <w:sz w:val="20"/>
        </w:rPr>
        <w:t xml:space="preserve">Metrics: </w:t>
      </w:r>
      <w:r>
        <w:rPr>
          <w:sz w:val="20"/>
        </w:rPr>
        <w:t>h-index=22, 2yr-citedness=0.15, type=book series</w:t>
        <w:br/>
      </w:r>
      <w:r>
        <w:rPr>
          <w:b/>
          <w:sz w:val="20"/>
        </w:rPr>
        <w:t xml:space="preserve">Title: </w:t>
      </w:r>
      <w:r>
        <w:rPr>
          <w:sz w:val="20"/>
        </w:rPr>
        <w:t>Analysis of Structural Shifts in Employment Among Crimean Youth</w:t>
        <w:br/>
      </w:r>
      <w:r>
        <w:rPr>
          <w:b/>
          <w:sz w:val="20"/>
        </w:rPr>
        <w:t xml:space="preserve">Year: </w:t>
      </w:r>
      <w:r>
        <w:rPr>
          <w:sz w:val="20"/>
        </w:rPr>
        <w:t>2022</w:t>
        <w:br/>
      </w:r>
      <w:r>
        <w:rPr>
          <w:b/>
          <w:sz w:val="20"/>
        </w:rPr>
        <w:t xml:space="preserve">Signals: </w:t>
      </w:r>
      <w:r>
        <w:rPr>
          <w:sz w:val="20"/>
        </w:rPr>
        <w:t>Republic of Crimea, Republic of Crimea</w:t>
        <w:br/>
      </w:r>
      <w:r>
        <w:rPr>
          <w:b/>
          <w:sz w:val="20"/>
        </w:rPr>
        <w:t xml:space="preserve">DOI: </w:t>
      </w:r>
      <w:r>
        <w:rPr>
          <w:color w:val="0000B4"/>
          <w:sz w:val="20"/>
        </w:rPr>
        <w:t>https://doi.org/10.2991/assehr.k.220208.061</w:t>
        <w:br/>
      </w:r>
      <w:r>
        <w:rPr>
          <w:b/>
          <w:sz w:val="20"/>
        </w:rPr>
        <w:t xml:space="preserve">OpenAlex: </w:t>
      </w:r>
      <w:r>
        <w:rPr>
          <w:color w:val="0000B4"/>
          <w:sz w:val="20"/>
        </w:rPr>
        <w:t>https://openalex.org/W4214906837</w:t>
        <w:br/>
      </w:r>
    </w:p>
    <w:p>
      <w:pPr>
        <w:pStyle w:val="Heading3"/>
      </w:pPr>
      <w:r>
        <w:t>138. Springer International Publishing</w:t>
      </w:r>
    </w:p>
    <w:p>
      <w:r>
        <w:rPr>
          <w:b/>
          <w:sz w:val="20"/>
        </w:rPr>
        <w:t xml:space="preserve">Journal: </w:t>
      </w:r>
      <w:r>
        <w:rPr>
          <w:sz w:val="20"/>
        </w:rPr>
        <w:t>Advancing Culture of Living with Landslides</w:t>
        <w:br/>
      </w:r>
      <w:r>
        <w:rPr>
          <w:b/>
          <w:sz w:val="20"/>
        </w:rPr>
        <w:t xml:space="preserve">Metrics: </w:t>
      </w:r>
      <w:r>
        <w:rPr>
          <w:sz w:val="20"/>
        </w:rPr>
        <w:t>h-index=0, 2yr-citedness=0.00, type=book-chapter</w:t>
        <w:br/>
      </w:r>
      <w:r>
        <w:rPr>
          <w:b/>
          <w:sz w:val="20"/>
        </w:rPr>
        <w:t xml:space="preserve">Title: </w:t>
      </w:r>
      <w:r>
        <w:rPr>
          <w:sz w:val="20"/>
        </w:rPr>
        <w:t>Landslide Stabilization in Building Practice: Methodology and Case Study from Autonomic Republic of Crimea</w:t>
        <w:br/>
      </w:r>
      <w:r>
        <w:rPr>
          <w:b/>
          <w:sz w:val="20"/>
        </w:rPr>
        <w:t xml:space="preserve">Year: </w:t>
      </w:r>
      <w:r>
        <w:rPr>
          <w:sz w:val="20"/>
        </w:rPr>
        <w:t>2017</w:t>
        <w:br/>
      </w:r>
      <w:r>
        <w:rPr>
          <w:b/>
          <w:sz w:val="20"/>
        </w:rPr>
        <w:t xml:space="preserve">Signals: </w:t>
      </w:r>
      <w:r>
        <w:rPr>
          <w:sz w:val="20"/>
        </w:rPr>
        <w:t>Republic of Crimea</w:t>
        <w:br/>
      </w:r>
      <w:r>
        <w:rPr>
          <w:b/>
          <w:sz w:val="20"/>
        </w:rPr>
        <w:t xml:space="preserve">DOI: </w:t>
      </w:r>
      <w:r>
        <w:rPr>
          <w:color w:val="0000B4"/>
          <w:sz w:val="20"/>
        </w:rPr>
        <w:t>https://doi.org/10.1007/978-3-319-53487-9_69</w:t>
        <w:br/>
      </w:r>
      <w:r>
        <w:rPr>
          <w:b/>
          <w:sz w:val="20"/>
        </w:rPr>
        <w:t xml:space="preserve">OpenAlex: </w:t>
      </w:r>
      <w:r>
        <w:rPr>
          <w:color w:val="0000B4"/>
          <w:sz w:val="20"/>
        </w:rPr>
        <w:t>https://openalex.org/W2616095009</w:t>
        <w:br/>
      </w:r>
    </w:p>
    <w:p>
      <w:pPr>
        <w:pStyle w:val="Heading3"/>
      </w:pPr>
      <w:r>
        <w:t>139. Routledge</w:t>
      </w:r>
    </w:p>
    <w:p>
      <w:r>
        <w:rPr>
          <w:b/>
          <w:sz w:val="20"/>
        </w:rPr>
        <w:t xml:space="preserve">Journal: </w:t>
      </w:r>
      <w:r>
        <w:rPr>
          <w:sz w:val="20"/>
        </w:rPr>
        <w:t>The Transatlantic Era (1989–2020) in Documents and Speeches</w:t>
        <w:br/>
      </w:r>
      <w:r>
        <w:rPr>
          <w:b/>
          <w:sz w:val="20"/>
        </w:rPr>
        <w:t xml:space="preserve">Metrics: </w:t>
      </w:r>
      <w:r>
        <w:rPr>
          <w:sz w:val="20"/>
        </w:rPr>
        <w:t>h-index=0, 2yr-citedness=0.00, type=book-chapter</w:t>
        <w:br/>
      </w:r>
      <w:r>
        <w:rPr>
          <w:b/>
          <w:sz w:val="20"/>
        </w:rPr>
        <w:t xml:space="preserve">Title: </w:t>
      </w:r>
      <w:r>
        <w:rPr>
          <w:sz w:val="20"/>
        </w:rPr>
        <w:t>Vladimir Putin, Speech on the Accession of the Republic of Crimea to the Russian Federation, 18 March 2014</w:t>
        <w:br/>
      </w:r>
      <w:r>
        <w:rPr>
          <w:b/>
          <w:sz w:val="20"/>
        </w:rPr>
        <w:t xml:space="preserve">Year: </w:t>
      </w:r>
      <w:r>
        <w:rPr>
          <w:sz w:val="20"/>
        </w:rPr>
        <w:t>2021</w:t>
        <w:br/>
      </w:r>
      <w:r>
        <w:rPr>
          <w:b/>
          <w:sz w:val="20"/>
        </w:rPr>
        <w:t xml:space="preserve">Signals: </w:t>
      </w:r>
      <w:r>
        <w:rPr>
          <w:sz w:val="20"/>
        </w:rPr>
        <w:t>Republic of Crimea</w:t>
        <w:br/>
      </w:r>
      <w:r>
        <w:rPr>
          <w:b/>
          <w:sz w:val="20"/>
        </w:rPr>
        <w:t xml:space="preserve">DOI: </w:t>
      </w:r>
      <w:r>
        <w:rPr>
          <w:color w:val="0000B4"/>
          <w:sz w:val="20"/>
        </w:rPr>
        <w:t>https://doi.org/10.4324/9781003159551-52</w:t>
        <w:br/>
      </w:r>
      <w:r>
        <w:rPr>
          <w:b/>
          <w:sz w:val="20"/>
        </w:rPr>
        <w:t xml:space="preserve">OpenAlex: </w:t>
      </w:r>
      <w:r>
        <w:rPr>
          <w:color w:val="0000B4"/>
          <w:sz w:val="20"/>
        </w:rPr>
        <w:t>https://openalex.org/W3214381026</w:t>
        <w:br/>
      </w:r>
    </w:p>
    <w:p>
      <w:pPr>
        <w:pStyle w:val="Heading3"/>
      </w:pPr>
      <w:r>
        <w:t>140. Routledge</w:t>
      </w:r>
    </w:p>
    <w:p>
      <w:r>
        <w:rPr>
          <w:b/>
          <w:sz w:val="20"/>
        </w:rPr>
        <w:t xml:space="preserve">Journal: </w:t>
      </w:r>
      <w:r>
        <w:rPr>
          <w:sz w:val="20"/>
        </w:rPr>
        <w:t>The Territories of the Russian Federation 2022</w:t>
        <w:br/>
      </w:r>
      <w:r>
        <w:rPr>
          <w:b/>
          <w:sz w:val="20"/>
        </w:rPr>
        <w:t xml:space="preserve">Metrics: </w:t>
      </w:r>
      <w:r>
        <w:rPr>
          <w:sz w:val="20"/>
        </w:rPr>
        <w:t>h-index=0, 2yr-citedness=0.00, type=book-chapter</w:t>
        <w:br/>
      </w:r>
      <w:r>
        <w:rPr>
          <w:b/>
          <w:sz w:val="20"/>
        </w:rPr>
        <w:t xml:space="preserve">Title: </w:t>
      </w:r>
      <w:r>
        <w:rPr>
          <w:sz w:val="20"/>
        </w:rPr>
        <w:t>Southern Federal Okrug</w:t>
        <w:br/>
      </w:r>
      <w:r>
        <w:rPr>
          <w:b/>
          <w:sz w:val="20"/>
        </w:rPr>
        <w:t xml:space="preserve">Year: </w:t>
      </w:r>
      <w:r>
        <w:rPr>
          <w:sz w:val="20"/>
        </w:rPr>
        <w:t>2022</w:t>
        <w:br/>
      </w:r>
      <w:r>
        <w:rPr>
          <w:b/>
          <w:sz w:val="20"/>
        </w:rPr>
        <w:t xml:space="preserve">Signals: </w:t>
      </w:r>
      <w:r>
        <w:rPr>
          <w:sz w:val="20"/>
        </w:rPr>
        <w:t>Republic of Crimea</w:t>
        <w:br/>
      </w:r>
      <w:r>
        <w:rPr>
          <w:b/>
          <w:sz w:val="20"/>
        </w:rPr>
        <w:t xml:space="preserve">DOI: </w:t>
      </w:r>
      <w:r>
        <w:rPr>
          <w:color w:val="0000B4"/>
          <w:sz w:val="20"/>
        </w:rPr>
        <w:t>https://doi.org/10.4324/9781003280965-9</w:t>
        <w:br/>
      </w:r>
      <w:r>
        <w:rPr>
          <w:b/>
          <w:sz w:val="20"/>
        </w:rPr>
        <w:t xml:space="preserve">OpenAlex: </w:t>
      </w:r>
      <w:r>
        <w:rPr>
          <w:color w:val="0000B4"/>
          <w:sz w:val="20"/>
        </w:rPr>
        <w:t>https://openalex.org/W4214564676</w:t>
        <w:br/>
      </w:r>
    </w:p>
    <w:p>
      <w:pPr>
        <w:pStyle w:val="Heading1"/>
      </w:pPr>
      <w:r>
        <w:t>Unranked Papers</w:t>
      </w:r>
    </w:p>
    <w:p>
      <w:pPr>
        <w:pStyle w:val="Heading3"/>
      </w:pPr>
      <w:r>
        <w:t>141. Zenodo (CERN)</w:t>
      </w:r>
    </w:p>
    <w:p>
      <w:r>
        <w:rPr>
          <w:b/>
          <w:sz w:val="20"/>
        </w:rPr>
        <w:t xml:space="preserve">Journal: </w:t>
      </w:r>
      <w:r>
        <w:rPr>
          <w:sz w:val="20"/>
        </w:rPr>
        <w:t>Zenodo (CERN European Organization for Nuclear Research)</w:t>
        <w:br/>
      </w:r>
      <w:r>
        <w:rPr>
          <w:b/>
          <w:sz w:val="20"/>
        </w:rPr>
        <w:t xml:space="preserve">Metrics: </w:t>
      </w:r>
      <w:r>
        <w:rPr>
          <w:sz w:val="20"/>
        </w:rPr>
        <w:t>h-index=0, 2yr-citedness=0.00, type=</w:t>
        <w:br/>
      </w:r>
      <w:r>
        <w:rPr>
          <w:b/>
          <w:sz w:val="20"/>
        </w:rPr>
        <w:t xml:space="preserve">Title: </w:t>
      </w:r>
      <w:r>
        <w:rPr>
          <w:sz w:val="20"/>
        </w:rPr>
        <w:t>Visceral leishmaniasis in Crimea: key features for 2025</w:t>
        <w:br/>
      </w:r>
      <w:r>
        <w:rPr>
          <w:b/>
          <w:sz w:val="20"/>
        </w:rPr>
        <w:t xml:space="preserve">Year: </w:t>
      </w:r>
      <w:r>
        <w:rPr>
          <w:sz w:val="20"/>
        </w:rPr>
        <w:t>2026</w:t>
        <w:br/>
      </w:r>
      <w:r>
        <w:rPr>
          <w:b/>
          <w:sz w:val="20"/>
        </w:rPr>
        <w:t xml:space="preserve">Signals: </w:t>
      </w:r>
      <w:r>
        <w:rPr>
          <w:sz w:val="20"/>
        </w:rPr>
        <w:t>Republic of Crimea</w:t>
        <w:br/>
      </w:r>
      <w:r>
        <w:rPr>
          <w:b/>
          <w:sz w:val="20"/>
        </w:rPr>
        <w:t xml:space="preserve">DOI: </w:t>
      </w:r>
      <w:r>
        <w:rPr>
          <w:color w:val="0000B4"/>
          <w:sz w:val="20"/>
        </w:rPr>
        <w:t>https://doi.org/10.5281/zenodo.18678268</w:t>
        <w:br/>
      </w:r>
      <w:r>
        <w:rPr>
          <w:b/>
          <w:sz w:val="20"/>
        </w:rPr>
        <w:t xml:space="preserve">OpenAlex: </w:t>
      </w:r>
      <w:r>
        <w:rPr>
          <w:color w:val="0000B4"/>
          <w:sz w:val="20"/>
        </w:rPr>
        <w:t>https://openalex.org/W7133228695</w:t>
        <w:br/>
      </w:r>
    </w:p>
    <w:p>
      <w:pPr>
        <w:pStyle w:val="Heading3"/>
      </w:pPr>
      <w:r>
        <w:t>142. Zenodo (CERN)</w:t>
      </w:r>
    </w:p>
    <w:p>
      <w:r>
        <w:rPr>
          <w:b/>
          <w:sz w:val="20"/>
        </w:rPr>
        <w:t xml:space="preserve">Journal: </w:t>
      </w:r>
      <w:r>
        <w:rPr>
          <w:sz w:val="20"/>
        </w:rPr>
        <w:t>Zenodo (CERN European Organization for Nuclear Research)</w:t>
        <w:br/>
      </w:r>
      <w:r>
        <w:rPr>
          <w:b/>
          <w:sz w:val="20"/>
        </w:rPr>
        <w:t xml:space="preserve">Metrics: </w:t>
      </w:r>
      <w:r>
        <w:rPr>
          <w:sz w:val="20"/>
        </w:rPr>
        <w:t>h-index=0, 2yr-citedness=0.00, type=</w:t>
        <w:br/>
      </w:r>
      <w:r>
        <w:rPr>
          <w:b/>
          <w:sz w:val="20"/>
        </w:rPr>
        <w:t xml:space="preserve">Title: </w:t>
      </w:r>
      <w:r>
        <w:rPr>
          <w:sz w:val="20"/>
        </w:rPr>
        <w:t>Bank Interest Rate Trends In The Republic Of Crimea</w:t>
        <w:br/>
      </w:r>
      <w:r>
        <w:rPr>
          <w:b/>
          <w:sz w:val="20"/>
        </w:rPr>
        <w:t xml:space="preserve">Year: </w:t>
      </w:r>
      <w:r>
        <w:rPr>
          <w:sz w:val="20"/>
        </w:rPr>
        <w:t>2017</w:t>
        <w:br/>
      </w:r>
      <w:r>
        <w:rPr>
          <w:b/>
          <w:sz w:val="20"/>
        </w:rPr>
        <w:t xml:space="preserve">Signals: </w:t>
      </w:r>
      <w:r>
        <w:rPr>
          <w:sz w:val="20"/>
        </w:rPr>
        <w:t>Republic Of Crimea, Republic of Crimea</w:t>
        <w:br/>
      </w:r>
      <w:r>
        <w:rPr>
          <w:b/>
          <w:sz w:val="20"/>
        </w:rPr>
        <w:t xml:space="preserve">DOI: </w:t>
      </w:r>
      <w:r>
        <w:rPr>
          <w:color w:val="0000B4"/>
          <w:sz w:val="20"/>
        </w:rPr>
        <w:t>https://doi.org/10.5281/zenodo.1048501</w:t>
        <w:br/>
      </w:r>
      <w:r>
        <w:rPr>
          <w:b/>
          <w:sz w:val="20"/>
        </w:rPr>
        <w:t xml:space="preserve">OpenAlex: </w:t>
      </w:r>
      <w:r>
        <w:rPr>
          <w:color w:val="0000B4"/>
          <w:sz w:val="20"/>
        </w:rPr>
        <w:t>https://openalex.org/W4300781691</w:t>
        <w:br/>
      </w:r>
    </w:p>
    <w:p>
      <w:pPr>
        <w:pStyle w:val="Heading3"/>
      </w:pPr>
      <w:r>
        <w:t>143. Zenodo (CERN)</w:t>
      </w:r>
    </w:p>
    <w:p>
      <w:r>
        <w:rPr>
          <w:b/>
          <w:sz w:val="20"/>
        </w:rPr>
        <w:t xml:space="preserve">Journal: </w:t>
      </w:r>
      <w:r>
        <w:rPr>
          <w:sz w:val="20"/>
        </w:rPr>
        <w:t>Open MIND</w:t>
        <w:br/>
      </w:r>
      <w:r>
        <w:rPr>
          <w:b/>
          <w:sz w:val="20"/>
        </w:rPr>
        <w:t xml:space="preserve">Metrics: </w:t>
      </w:r>
      <w:r>
        <w:rPr>
          <w:sz w:val="20"/>
        </w:rPr>
        <w:t>h-index=0, 2yr-citedness=0.00, type=</w:t>
        <w:br/>
      </w:r>
      <w:r>
        <w:rPr>
          <w:b/>
          <w:sz w:val="20"/>
        </w:rPr>
        <w:t xml:space="preserve">Title: </w:t>
      </w:r>
      <w:r>
        <w:rPr>
          <w:sz w:val="20"/>
        </w:rPr>
        <w:t>Visceral leishmaniasis in Crimea: key features for 2025</w:t>
        <w:br/>
      </w:r>
      <w:r>
        <w:rPr>
          <w:b/>
          <w:sz w:val="20"/>
        </w:rPr>
        <w:t xml:space="preserve">Year: </w:t>
      </w:r>
      <w:r>
        <w:rPr>
          <w:sz w:val="20"/>
        </w:rPr>
        <w:t>2026</w:t>
        <w:br/>
      </w:r>
      <w:r>
        <w:rPr>
          <w:b/>
          <w:sz w:val="20"/>
        </w:rPr>
        <w:t xml:space="preserve">Signals: </w:t>
      </w:r>
      <w:r>
        <w:rPr>
          <w:sz w:val="20"/>
        </w:rPr>
        <w:t>Republic of Crimea</w:t>
        <w:br/>
      </w:r>
      <w:r>
        <w:rPr>
          <w:b/>
          <w:sz w:val="20"/>
        </w:rPr>
        <w:t xml:space="preserve">DOI: </w:t>
      </w:r>
      <w:r>
        <w:rPr>
          <w:color w:val="0000B4"/>
          <w:sz w:val="20"/>
        </w:rPr>
        <w:t>https://doi.org/10.5281/zenodo.18678269</w:t>
        <w:br/>
      </w:r>
      <w:r>
        <w:rPr>
          <w:b/>
          <w:sz w:val="20"/>
        </w:rPr>
        <w:t xml:space="preserve">OpenAlex: </w:t>
      </w:r>
      <w:r>
        <w:rPr>
          <w:color w:val="0000B4"/>
          <w:sz w:val="20"/>
        </w:rPr>
        <w:t>https://openalex.org/W7133223646</w:t>
        <w:br/>
      </w:r>
    </w:p>
    <w:p>
      <w:pPr>
        <w:pStyle w:val="Heading3"/>
      </w:pPr>
      <w:r>
        <w:t>144. Zenodo (CERN)</w:t>
      </w:r>
    </w:p>
    <w:p>
      <w:r>
        <w:rPr>
          <w:b/>
          <w:sz w:val="20"/>
        </w:rPr>
        <w:t xml:space="preserve">Journal: </w:t>
      </w:r>
      <w:r>
        <w:rPr>
          <w:sz w:val="20"/>
        </w:rPr>
        <w:t>Open MIND</w:t>
        <w:br/>
      </w:r>
      <w:r>
        <w:rPr>
          <w:b/>
          <w:sz w:val="20"/>
        </w:rPr>
        <w:t xml:space="preserve">Metrics: </w:t>
      </w:r>
      <w:r>
        <w:rPr>
          <w:sz w:val="20"/>
        </w:rPr>
        <w:t>h-index=0, 2yr-citedness=0.00, type=</w:t>
        <w:br/>
      </w:r>
      <w:r>
        <w:rPr>
          <w:b/>
          <w:sz w:val="20"/>
        </w:rPr>
        <w:t xml:space="preserve">Title: </w:t>
      </w:r>
      <w:r>
        <w:rPr>
          <w:sz w:val="20"/>
        </w:rPr>
        <w:t>HINDU COMMUNITIES OF THE REPUBLIC OF CRIMEA AND THE CITY OF SEVASTOPOL IN INTERRELIGIOUS DIALOGUE</w:t>
        <w:br/>
      </w:r>
      <w:r>
        <w:rPr>
          <w:b/>
          <w:sz w:val="20"/>
        </w:rPr>
        <w:t xml:space="preserve">Year: </w:t>
      </w:r>
      <w:r>
        <w:rPr>
          <w:sz w:val="20"/>
        </w:rPr>
        <w:t>2026</w:t>
        <w:br/>
      </w:r>
      <w:r>
        <w:rPr>
          <w:b/>
          <w:sz w:val="20"/>
        </w:rPr>
        <w:t xml:space="preserve">Signals: </w:t>
      </w:r>
      <w:r>
        <w:rPr>
          <w:sz w:val="20"/>
        </w:rPr>
        <w:t>REPUBLIC OF CRIMEA</w:t>
        <w:br/>
      </w:r>
      <w:r>
        <w:rPr>
          <w:b/>
          <w:sz w:val="20"/>
        </w:rPr>
        <w:t xml:space="preserve">DOI: </w:t>
      </w:r>
      <w:r>
        <w:rPr>
          <w:color w:val="0000B4"/>
          <w:sz w:val="20"/>
        </w:rPr>
        <w:t>https://doi.org/10.5281/zenodo.18834082</w:t>
        <w:br/>
      </w:r>
      <w:r>
        <w:rPr>
          <w:b/>
          <w:sz w:val="20"/>
        </w:rPr>
        <w:t xml:space="preserve">OpenAlex: </w:t>
      </w:r>
      <w:r>
        <w:rPr>
          <w:color w:val="0000B4"/>
          <w:sz w:val="20"/>
        </w:rPr>
        <w:t>https://openalex.org/W7133203210</w:t>
        <w:br/>
      </w:r>
    </w:p>
    <w:p>
      <w:pPr>
        <w:pStyle w:val="Heading3"/>
      </w:pPr>
      <w:r>
        <w:t>145. Zenodo (CERN)</w:t>
      </w:r>
    </w:p>
    <w:p>
      <w:r>
        <w:rPr>
          <w:b/>
          <w:sz w:val="20"/>
        </w:rPr>
        <w:t xml:space="preserve">Journal: </w:t>
      </w:r>
      <w:r>
        <w:rPr>
          <w:sz w:val="20"/>
        </w:rPr>
        <w:t>Zenodo (CERN European Organization for Nuclear Research)</w:t>
        <w:br/>
      </w:r>
      <w:r>
        <w:rPr>
          <w:b/>
          <w:sz w:val="20"/>
        </w:rPr>
        <w:t xml:space="preserve">Metrics: </w:t>
      </w:r>
      <w:r>
        <w:rPr>
          <w:sz w:val="20"/>
        </w:rPr>
        <w:t>h-index=0, 2yr-citedness=0.00, type=</w:t>
        <w:br/>
      </w:r>
      <w:r>
        <w:rPr>
          <w:b/>
          <w:sz w:val="20"/>
        </w:rPr>
        <w:t xml:space="preserve">Title: </w:t>
      </w:r>
      <w:r>
        <w:rPr>
          <w:sz w:val="20"/>
        </w:rPr>
        <w:t>HINDU COMMUNITIES OF THE REPUBLIC OF CRIMEA AND THE CITY OF SEVASTOPOL IN INTERRELIGIOUS DIALOGUE</w:t>
        <w:br/>
      </w:r>
      <w:r>
        <w:rPr>
          <w:b/>
          <w:sz w:val="20"/>
        </w:rPr>
        <w:t xml:space="preserve">Year: </w:t>
      </w:r>
      <w:r>
        <w:rPr>
          <w:sz w:val="20"/>
        </w:rPr>
        <w:t>2026</w:t>
        <w:br/>
      </w:r>
      <w:r>
        <w:rPr>
          <w:b/>
          <w:sz w:val="20"/>
        </w:rPr>
        <w:t xml:space="preserve">Signals: </w:t>
      </w:r>
      <w:r>
        <w:rPr>
          <w:sz w:val="20"/>
        </w:rPr>
        <w:t>REPUBLIC OF CRIMEA</w:t>
        <w:br/>
      </w:r>
      <w:r>
        <w:rPr>
          <w:b/>
          <w:sz w:val="20"/>
        </w:rPr>
        <w:t xml:space="preserve">DOI: </w:t>
      </w:r>
      <w:r>
        <w:rPr>
          <w:color w:val="0000B4"/>
          <w:sz w:val="20"/>
        </w:rPr>
        <w:t>https://doi.org/10.5281/zenodo.18834081</w:t>
        <w:br/>
      </w:r>
      <w:r>
        <w:rPr>
          <w:b/>
          <w:sz w:val="20"/>
        </w:rPr>
        <w:t xml:space="preserve">OpenAlex: </w:t>
      </w:r>
      <w:r>
        <w:rPr>
          <w:color w:val="0000B4"/>
          <w:sz w:val="20"/>
        </w:rPr>
        <w:t>https://openalex.org/W7133234646</w:t>
        <w:br/>
      </w:r>
    </w:p>
    <w:p>
      <w:pPr>
        <w:pStyle w:val="Heading3"/>
      </w:pPr>
      <w:r>
        <w:t>146. Zenodo (CERN)</w:t>
      </w:r>
    </w:p>
    <w:p>
      <w:r>
        <w:rPr>
          <w:b/>
          <w:sz w:val="20"/>
        </w:rPr>
        <w:t xml:space="preserve">Journal: </w:t>
      </w:r>
      <w:r>
        <w:rPr>
          <w:sz w:val="20"/>
        </w:rPr>
        <w:t>Zenodo (CERN European Organization for Nuclear Research)</w:t>
        <w:br/>
      </w:r>
      <w:r>
        <w:rPr>
          <w:b/>
          <w:sz w:val="20"/>
        </w:rPr>
        <w:t xml:space="preserve">Metrics: </w:t>
      </w:r>
      <w:r>
        <w:rPr>
          <w:sz w:val="20"/>
        </w:rPr>
        <w:t>h-index=0, 2yr-citedness=0.00, type=</w:t>
        <w:br/>
      </w:r>
      <w:r>
        <w:rPr>
          <w:b/>
          <w:sz w:val="20"/>
        </w:rPr>
        <w:t xml:space="preserve">Title: </w:t>
      </w:r>
      <w:r>
        <w:rPr>
          <w:sz w:val="20"/>
        </w:rPr>
        <w:t>BILINGUAL EDUCATION IN THE CRIMEA AS AN EFFECTIVE MEANS OF MULTICULTURAL EDUCATION OF YOUNG PEOPLE</w:t>
        <w:br/>
      </w:r>
      <w:r>
        <w:rPr>
          <w:b/>
          <w:sz w:val="20"/>
        </w:rPr>
        <w:t xml:space="preserve">Year: </w:t>
      </w:r>
      <w:r>
        <w:rPr>
          <w:sz w:val="20"/>
        </w:rPr>
        <w:t>2021</w:t>
        <w:br/>
      </w:r>
      <w:r>
        <w:rPr>
          <w:b/>
          <w:sz w:val="20"/>
        </w:rPr>
        <w:t xml:space="preserve">Signals: </w:t>
      </w:r>
      <w:r>
        <w:rPr>
          <w:sz w:val="20"/>
        </w:rPr>
        <w:t>Republic of Crimea</w:t>
        <w:br/>
      </w:r>
      <w:r>
        <w:rPr>
          <w:b/>
          <w:sz w:val="20"/>
        </w:rPr>
        <w:t xml:space="preserve">DOI: </w:t>
      </w:r>
      <w:r>
        <w:rPr>
          <w:color w:val="0000B4"/>
          <w:sz w:val="20"/>
        </w:rPr>
        <w:t>https://doi.org/10.5281/zenodo.7545234</w:t>
        <w:br/>
      </w:r>
      <w:r>
        <w:rPr>
          <w:b/>
          <w:sz w:val="20"/>
        </w:rPr>
        <w:t xml:space="preserve">OpenAlex: </w:t>
      </w:r>
      <w:r>
        <w:rPr>
          <w:color w:val="0000B4"/>
          <w:sz w:val="20"/>
        </w:rPr>
        <w:t>https://openalex.org/W4317355219</w:t>
        <w:br/>
      </w:r>
    </w:p>
    <w:p>
      <w:pPr>
        <w:pStyle w:val="Heading3"/>
      </w:pPr>
      <w:r>
        <w:t>147. Zenodo (CERN)</w:t>
      </w:r>
    </w:p>
    <w:p>
      <w:r>
        <w:rPr>
          <w:b/>
          <w:sz w:val="20"/>
        </w:rPr>
        <w:t xml:space="preserve">Journal: </w:t>
      </w:r>
      <w:r>
        <w:rPr>
          <w:sz w:val="20"/>
        </w:rPr>
        <w:t>Zenodo (CERN European Organization for Nuclear Research)</w:t>
        <w:br/>
      </w:r>
      <w:r>
        <w:rPr>
          <w:b/>
          <w:sz w:val="20"/>
        </w:rPr>
        <w:t xml:space="preserve">Metrics: </w:t>
      </w:r>
      <w:r>
        <w:rPr>
          <w:sz w:val="20"/>
        </w:rPr>
        <w:t>h-index=0, 2yr-citedness=0.00, type=</w:t>
        <w:br/>
      </w:r>
      <w:r>
        <w:rPr>
          <w:b/>
          <w:sz w:val="20"/>
        </w:rPr>
        <w:t xml:space="preserve">Title: </w:t>
      </w:r>
      <w:r>
        <w:rPr>
          <w:sz w:val="20"/>
        </w:rPr>
        <w:t>INFLUENCE OF MULTICULTURAL ENVIRONMENT ON THE PSYCHOEMOTIONAL STATE OF YOUTH IN THE REPUBLIC OF CRIMEA</w:t>
        <w:br/>
      </w:r>
      <w:r>
        <w:rPr>
          <w:b/>
          <w:sz w:val="20"/>
        </w:rPr>
        <w:t xml:space="preserve">Year: </w:t>
      </w:r>
      <w:r>
        <w:rPr>
          <w:sz w:val="20"/>
        </w:rPr>
        <w:t>2026</w:t>
        <w:br/>
      </w:r>
      <w:r>
        <w:rPr>
          <w:b/>
          <w:sz w:val="20"/>
        </w:rPr>
        <w:t xml:space="preserve">Signals: </w:t>
      </w:r>
      <w:r>
        <w:rPr>
          <w:sz w:val="20"/>
        </w:rPr>
        <w:t>REPUBLIC OF CRIMEA, Republic of Crimea, Republic of Crimea</w:t>
        <w:br/>
      </w:r>
      <w:r>
        <w:rPr>
          <w:b/>
          <w:sz w:val="20"/>
        </w:rPr>
        <w:t xml:space="preserve">DOI: </w:t>
      </w:r>
      <w:r>
        <w:rPr>
          <w:color w:val="0000B4"/>
          <w:sz w:val="20"/>
        </w:rPr>
        <w:t>https://doi.org/10.5281/zenodo.18983672</w:t>
        <w:br/>
      </w:r>
      <w:r>
        <w:rPr>
          <w:b/>
          <w:sz w:val="20"/>
        </w:rPr>
        <w:t xml:space="preserve">OpenAlex: </w:t>
      </w:r>
      <w:r>
        <w:rPr>
          <w:color w:val="0000B4"/>
          <w:sz w:val="20"/>
        </w:rPr>
        <w:t>https://openalex.org/W7135102486</w:t>
        <w:br/>
      </w:r>
    </w:p>
    <w:p>
      <w:pPr>
        <w:pStyle w:val="Heading3"/>
      </w:pPr>
      <w:r>
        <w:t>148. Zenodo (CERN)</w:t>
      </w:r>
    </w:p>
    <w:p>
      <w:r>
        <w:rPr>
          <w:b/>
          <w:sz w:val="20"/>
        </w:rPr>
        <w:t xml:space="preserve">Journal: </w:t>
      </w:r>
      <w:r>
        <w:rPr>
          <w:sz w:val="20"/>
        </w:rPr>
        <w:t>Zenodo (CERN European Organization for Nuclear Research)</w:t>
        <w:br/>
      </w:r>
      <w:r>
        <w:rPr>
          <w:b/>
          <w:sz w:val="20"/>
        </w:rPr>
        <w:t xml:space="preserve">Metrics: </w:t>
      </w:r>
      <w:r>
        <w:rPr>
          <w:sz w:val="20"/>
        </w:rPr>
        <w:t>h-index=0, 2yr-citedness=0.00, type=</w:t>
        <w:br/>
      </w:r>
      <w:r>
        <w:rPr>
          <w:b/>
          <w:sz w:val="20"/>
        </w:rPr>
        <w:t xml:space="preserve">Title: </w:t>
      </w:r>
      <w:r>
        <w:rPr>
          <w:sz w:val="20"/>
        </w:rPr>
        <w:t>The Russo-Turkish War in Crimea and Nightingale's Role in It (1854-1855)</w:t>
        <w:br/>
      </w:r>
      <w:r>
        <w:rPr>
          <w:b/>
          <w:sz w:val="20"/>
        </w:rPr>
        <w:t xml:space="preserve">Year: </w:t>
      </w:r>
      <w:r>
        <w:rPr>
          <w:sz w:val="20"/>
        </w:rPr>
        <w:t>2023</w:t>
        <w:br/>
      </w:r>
      <w:r>
        <w:rPr>
          <w:b/>
          <w:sz w:val="20"/>
        </w:rPr>
        <w:t xml:space="preserve">Signals: </w:t>
      </w:r>
      <w:r>
        <w:rPr>
          <w:sz w:val="20"/>
        </w:rPr>
        <w:t>Crimea, Russia</w:t>
        <w:br/>
      </w:r>
      <w:r>
        <w:rPr>
          <w:b/>
          <w:sz w:val="20"/>
        </w:rPr>
        <w:t xml:space="preserve">DOI: </w:t>
      </w:r>
      <w:r>
        <w:rPr>
          <w:color w:val="0000B4"/>
          <w:sz w:val="20"/>
        </w:rPr>
        <w:t>https://doi.org/10.5281/zenodo.8404735</w:t>
        <w:br/>
      </w:r>
      <w:r>
        <w:rPr>
          <w:b/>
          <w:sz w:val="20"/>
        </w:rPr>
        <w:t xml:space="preserve">OpenAlex: </w:t>
      </w:r>
      <w:r>
        <w:rPr>
          <w:color w:val="0000B4"/>
          <w:sz w:val="20"/>
        </w:rPr>
        <w:t>https://openalex.org/W4387324125</w:t>
        <w:br/>
      </w:r>
    </w:p>
    <w:p>
      <w:pPr>
        <w:pStyle w:val="Heading3"/>
      </w:pPr>
      <w:r>
        <w:t>149. Zenodo (CERN)</w:t>
      </w:r>
    </w:p>
    <w:p>
      <w:r>
        <w:rPr>
          <w:b/>
          <w:sz w:val="20"/>
        </w:rPr>
        <w:t xml:space="preserve">Journal: </w:t>
      </w:r>
      <w:r>
        <w:rPr>
          <w:sz w:val="20"/>
        </w:rPr>
        <w:t>Zenodo (CERN European Organization for Nuclear Research)</w:t>
        <w:br/>
      </w:r>
      <w:r>
        <w:rPr>
          <w:b/>
          <w:sz w:val="20"/>
        </w:rPr>
        <w:t xml:space="preserve">Metrics: </w:t>
      </w:r>
      <w:r>
        <w:rPr>
          <w:sz w:val="20"/>
        </w:rPr>
        <w:t>h-index=0, 2yr-citedness=0.00, type=</w:t>
        <w:br/>
      </w:r>
      <w:r>
        <w:rPr>
          <w:b/>
          <w:sz w:val="20"/>
        </w:rPr>
        <w:t xml:space="preserve">Title: </w:t>
      </w:r>
      <w:r>
        <w:rPr>
          <w:sz w:val="20"/>
        </w:rPr>
        <w:t>INFLUENCE OF MULTICULTURAL ENVIRONMENT ON THE PSYCHOEMOTIONAL STATE OF YOUTH IN THE REPUBLIC OF CRIMEA</w:t>
        <w:br/>
      </w:r>
      <w:r>
        <w:rPr>
          <w:b/>
          <w:sz w:val="20"/>
        </w:rPr>
        <w:t xml:space="preserve">Year: </w:t>
      </w:r>
      <w:r>
        <w:rPr>
          <w:sz w:val="20"/>
        </w:rPr>
        <w:t>2026</w:t>
        <w:br/>
      </w:r>
      <w:r>
        <w:rPr>
          <w:b/>
          <w:sz w:val="20"/>
        </w:rPr>
        <w:t xml:space="preserve">Signals: </w:t>
      </w:r>
      <w:r>
        <w:rPr>
          <w:sz w:val="20"/>
        </w:rPr>
        <w:t>REPUBLIC OF CRIMEA, Republic of Crimea, Republic of Crimea</w:t>
        <w:br/>
      </w:r>
      <w:r>
        <w:rPr>
          <w:b/>
          <w:sz w:val="20"/>
        </w:rPr>
        <w:t xml:space="preserve">DOI: </w:t>
      </w:r>
      <w:r>
        <w:rPr>
          <w:color w:val="0000B4"/>
          <w:sz w:val="20"/>
        </w:rPr>
        <w:t>https://doi.org/10.5281/zenodo.18983673</w:t>
        <w:br/>
      </w:r>
      <w:r>
        <w:rPr>
          <w:b/>
          <w:sz w:val="20"/>
        </w:rPr>
        <w:t xml:space="preserve">OpenAlex: </w:t>
      </w:r>
      <w:r>
        <w:rPr>
          <w:color w:val="0000B4"/>
          <w:sz w:val="20"/>
        </w:rPr>
        <w:t>https://openalex.org/W7135033283</w:t>
        <w:br/>
      </w:r>
    </w:p>
    <w:p>
      <w:pPr>
        <w:pStyle w:val="Heading3"/>
      </w:pPr>
      <w:r>
        <w:t>150. Zenodo (CERN)</w:t>
      </w:r>
    </w:p>
    <w:p>
      <w:r>
        <w:rPr>
          <w:b/>
          <w:sz w:val="20"/>
        </w:rPr>
        <w:t xml:space="preserve">Journal: </w:t>
      </w:r>
      <w:r>
        <w:rPr>
          <w:sz w:val="20"/>
        </w:rPr>
        <w:t>Open MIND</w:t>
        <w:br/>
      </w:r>
      <w:r>
        <w:rPr>
          <w:b/>
          <w:sz w:val="20"/>
        </w:rPr>
        <w:t xml:space="preserve">Metrics: </w:t>
      </w:r>
      <w:r>
        <w:rPr>
          <w:sz w:val="20"/>
        </w:rPr>
        <w:t>h-index=0, 2yr-citedness=0.00, type=</w:t>
        <w:br/>
      </w:r>
      <w:r>
        <w:rPr>
          <w:b/>
          <w:sz w:val="20"/>
        </w:rPr>
        <w:t xml:space="preserve">Title: </w:t>
      </w:r>
      <w:r>
        <w:rPr>
          <w:sz w:val="20"/>
        </w:rPr>
        <w:t>Communicative Potential of National-Cultural Autonomies of the Republic of Crimea in the Context of Public Diplomacy</w:t>
        <w:br/>
      </w:r>
      <w:r>
        <w:rPr>
          <w:b/>
          <w:sz w:val="20"/>
        </w:rPr>
        <w:t xml:space="preserve">Year: </w:t>
      </w:r>
      <w:r>
        <w:rPr>
          <w:sz w:val="20"/>
        </w:rPr>
        <w:t>2026</w:t>
        <w:br/>
      </w:r>
      <w:r>
        <w:rPr>
          <w:b/>
          <w:sz w:val="20"/>
        </w:rPr>
        <w:t xml:space="preserve">Signals: </w:t>
      </w:r>
      <w:r>
        <w:rPr>
          <w:sz w:val="20"/>
        </w:rPr>
        <w:t>Republic of Crimea, Republic of Crimea</w:t>
        <w:br/>
      </w:r>
      <w:r>
        <w:rPr>
          <w:b/>
          <w:sz w:val="20"/>
        </w:rPr>
        <w:t xml:space="preserve">DOI: </w:t>
      </w:r>
      <w:r>
        <w:rPr>
          <w:color w:val="0000B4"/>
          <w:sz w:val="20"/>
        </w:rPr>
        <w:t>https://doi.org/10.5281/zenodo.18801313</w:t>
        <w:br/>
      </w:r>
      <w:r>
        <w:rPr>
          <w:b/>
          <w:sz w:val="20"/>
        </w:rPr>
        <w:t xml:space="preserve">OpenAlex: </w:t>
      </w:r>
      <w:r>
        <w:rPr>
          <w:color w:val="0000B4"/>
          <w:sz w:val="20"/>
        </w:rPr>
        <w:t>https://openalex.org/W7131817159</w:t>
        <w:br/>
      </w:r>
    </w:p>
    <w:p>
      <w:pPr>
        <w:pStyle w:val="Heading3"/>
      </w:pPr>
      <w:r>
        <w:t>151. Zenodo (CERN)</w:t>
      </w:r>
    </w:p>
    <w:p>
      <w:r>
        <w:rPr>
          <w:b/>
          <w:sz w:val="20"/>
        </w:rPr>
        <w:t xml:space="preserve">Journal: </w:t>
      </w:r>
      <w:r>
        <w:rPr>
          <w:sz w:val="20"/>
        </w:rPr>
        <w:t>Zenodo (CERN European Organization for Nuclear Research)</w:t>
        <w:br/>
      </w:r>
      <w:r>
        <w:rPr>
          <w:b/>
          <w:sz w:val="20"/>
        </w:rPr>
        <w:t xml:space="preserve">Metrics: </w:t>
      </w:r>
      <w:r>
        <w:rPr>
          <w:sz w:val="20"/>
        </w:rPr>
        <w:t>h-index=0, 2yr-citedness=0.00, type=</w:t>
        <w:br/>
      </w:r>
      <w:r>
        <w:rPr>
          <w:b/>
          <w:sz w:val="20"/>
        </w:rPr>
        <w:t xml:space="preserve">Title: </w:t>
      </w:r>
      <w:r>
        <w:rPr>
          <w:sz w:val="20"/>
        </w:rPr>
        <w:t>Communicative Potential of National-Cultural Autonomies of the Republic of Crimea in the Context of Public Diplomacy</w:t>
        <w:br/>
      </w:r>
      <w:r>
        <w:rPr>
          <w:b/>
          <w:sz w:val="20"/>
        </w:rPr>
        <w:t xml:space="preserve">Year: </w:t>
      </w:r>
      <w:r>
        <w:rPr>
          <w:sz w:val="20"/>
        </w:rPr>
        <w:t>2026</w:t>
        <w:br/>
      </w:r>
      <w:r>
        <w:rPr>
          <w:b/>
          <w:sz w:val="20"/>
        </w:rPr>
        <w:t xml:space="preserve">Signals: </w:t>
      </w:r>
      <w:r>
        <w:rPr>
          <w:sz w:val="20"/>
        </w:rPr>
        <w:t>Republic of Crimea, Republic of Crimea</w:t>
        <w:br/>
      </w:r>
      <w:r>
        <w:rPr>
          <w:b/>
          <w:sz w:val="20"/>
        </w:rPr>
        <w:t xml:space="preserve">DOI: </w:t>
      </w:r>
      <w:r>
        <w:rPr>
          <w:color w:val="0000B4"/>
          <w:sz w:val="20"/>
        </w:rPr>
        <w:t>https://doi.org/10.5281/zenodo.18801314</w:t>
        <w:br/>
      </w:r>
      <w:r>
        <w:rPr>
          <w:b/>
          <w:sz w:val="20"/>
        </w:rPr>
        <w:t xml:space="preserve">OpenAlex: </w:t>
      </w:r>
      <w:r>
        <w:rPr>
          <w:color w:val="0000B4"/>
          <w:sz w:val="20"/>
        </w:rPr>
        <w:t>https://openalex.org/W7131878364</w:t>
        <w:br/>
      </w:r>
    </w:p>
    <w:p>
      <w:pPr>
        <w:pStyle w:val="Heading3"/>
      </w:pPr>
      <w:r>
        <w:t>152. Zenodo (CERN)</w:t>
      </w:r>
    </w:p>
    <w:p>
      <w:r>
        <w:rPr>
          <w:b/>
          <w:sz w:val="20"/>
        </w:rPr>
        <w:t xml:space="preserve">Journal: </w:t>
      </w:r>
      <w:r>
        <w:rPr>
          <w:sz w:val="20"/>
        </w:rPr>
        <w:t>Zenodo (CERN European Organization for Nuclear Research)</w:t>
        <w:br/>
      </w:r>
      <w:r>
        <w:rPr>
          <w:b/>
          <w:sz w:val="20"/>
        </w:rPr>
        <w:t xml:space="preserve">Metrics: </w:t>
      </w:r>
      <w:r>
        <w:rPr>
          <w:sz w:val="20"/>
        </w:rPr>
        <w:t>h-index=0, 2yr-citedness=0.00, type=</w:t>
        <w:br/>
      </w:r>
      <w:r>
        <w:rPr>
          <w:b/>
          <w:sz w:val="20"/>
        </w:rPr>
        <w:t xml:space="preserve">Title: </w:t>
      </w:r>
      <w:r>
        <w:rPr>
          <w:sz w:val="20"/>
        </w:rPr>
        <w:t>О НЕИЗВЕСТНОЙ РУКОПИСИ Н. П. СУСЛОВОЙ В ФОНДАХ КРЫМСКОГО АРХИВА: ТЕКСТ И КОНТЕКСТ</w:t>
        <w:br/>
      </w:r>
      <w:r>
        <w:rPr>
          <w:b/>
          <w:sz w:val="20"/>
        </w:rPr>
        <w:t xml:space="preserve">Year: </w:t>
      </w:r>
      <w:r>
        <w:rPr>
          <w:sz w:val="20"/>
        </w:rPr>
        <w:t>2026</w:t>
        <w:br/>
      </w:r>
      <w:r>
        <w:rPr>
          <w:b/>
          <w:sz w:val="20"/>
        </w:rPr>
        <w:t xml:space="preserve">Signals: </w:t>
      </w:r>
      <w:r>
        <w:rPr>
          <w:sz w:val="20"/>
        </w:rPr>
        <w:t>Republic of Crimea</w:t>
        <w:br/>
      </w:r>
      <w:r>
        <w:rPr>
          <w:b/>
          <w:sz w:val="20"/>
        </w:rPr>
        <w:t xml:space="preserve">DOI: </w:t>
      </w:r>
      <w:r>
        <w:rPr>
          <w:color w:val="0000B4"/>
          <w:sz w:val="20"/>
        </w:rPr>
        <w:t>https://doi.org/10.5281/zenodo.19019164</w:t>
        <w:br/>
      </w:r>
      <w:r>
        <w:rPr>
          <w:b/>
          <w:sz w:val="20"/>
        </w:rPr>
        <w:t xml:space="preserve">OpenAlex: </w:t>
      </w:r>
      <w:r>
        <w:rPr>
          <w:color w:val="0000B4"/>
          <w:sz w:val="20"/>
        </w:rPr>
        <w:t>https://openalex.org/W7135392992</w:t>
        <w:br/>
      </w:r>
    </w:p>
    <w:p>
      <w:pPr>
        <w:pStyle w:val="Heading3"/>
      </w:pPr>
      <w:r>
        <w:t>153. Zenodo (CERN)</w:t>
      </w:r>
    </w:p>
    <w:p>
      <w:r>
        <w:rPr>
          <w:b/>
          <w:sz w:val="20"/>
        </w:rPr>
        <w:t xml:space="preserve">Journal: </w:t>
      </w:r>
      <w:r>
        <w:rPr>
          <w:sz w:val="20"/>
        </w:rPr>
        <w:t>Zenodo (CERN European Organization for Nuclear Research)</w:t>
        <w:br/>
      </w:r>
      <w:r>
        <w:rPr>
          <w:b/>
          <w:sz w:val="20"/>
        </w:rPr>
        <w:t xml:space="preserve">Metrics: </w:t>
      </w:r>
      <w:r>
        <w:rPr>
          <w:sz w:val="20"/>
        </w:rPr>
        <w:t>h-index=0, 2yr-citedness=0.00, type=</w:t>
        <w:br/>
      </w:r>
      <w:r>
        <w:rPr>
          <w:b/>
          <w:sz w:val="20"/>
        </w:rPr>
        <w:t xml:space="preserve">Title: </w:t>
      </w:r>
      <w:r>
        <w:rPr>
          <w:sz w:val="20"/>
        </w:rPr>
        <w:t>О НЕИЗВЕСТНОЙ РУКОПИСИ Н. П. СУСЛОВОЙ В ФОНДАХ КРЫМСКОГО АРХИВА: ТЕКСТ И КОНТЕКСТ</w:t>
        <w:br/>
      </w:r>
      <w:r>
        <w:rPr>
          <w:b/>
          <w:sz w:val="20"/>
        </w:rPr>
        <w:t xml:space="preserve">Year: </w:t>
      </w:r>
      <w:r>
        <w:rPr>
          <w:sz w:val="20"/>
        </w:rPr>
        <w:t>2026</w:t>
        <w:br/>
      </w:r>
      <w:r>
        <w:rPr>
          <w:b/>
          <w:sz w:val="20"/>
        </w:rPr>
        <w:t xml:space="preserve">Signals: </w:t>
      </w:r>
      <w:r>
        <w:rPr>
          <w:sz w:val="20"/>
        </w:rPr>
        <w:t>Republic of Crimea</w:t>
        <w:br/>
      </w:r>
      <w:r>
        <w:rPr>
          <w:b/>
          <w:sz w:val="20"/>
        </w:rPr>
        <w:t xml:space="preserve">DOI: </w:t>
      </w:r>
      <w:r>
        <w:rPr>
          <w:color w:val="0000B4"/>
          <w:sz w:val="20"/>
        </w:rPr>
        <w:t>https://doi.org/10.5281/zenodo.19019163</w:t>
        <w:br/>
      </w:r>
      <w:r>
        <w:rPr>
          <w:b/>
          <w:sz w:val="20"/>
        </w:rPr>
        <w:t xml:space="preserve">OpenAlex: </w:t>
      </w:r>
      <w:r>
        <w:rPr>
          <w:color w:val="0000B4"/>
          <w:sz w:val="20"/>
        </w:rPr>
        <w:t>https://openalex.org/W7135375791</w:t>
        <w:br/>
      </w:r>
    </w:p>
    <w:p>
      <w:pPr>
        <w:pStyle w:val="Heading3"/>
      </w:pPr>
      <w:r>
        <w:t>154. Zenodo (CERN)</w:t>
      </w:r>
    </w:p>
    <w:p>
      <w:r>
        <w:rPr>
          <w:b/>
          <w:sz w:val="20"/>
        </w:rPr>
        <w:t xml:space="preserve">Journal: </w:t>
      </w:r>
      <w:r>
        <w:rPr>
          <w:sz w:val="20"/>
        </w:rPr>
        <w:t>Zenodo (CERN European Organization for Nuclear Research)</w:t>
        <w:br/>
      </w:r>
      <w:r>
        <w:rPr>
          <w:b/>
          <w:sz w:val="20"/>
        </w:rPr>
        <w:t xml:space="preserve">Metrics: </w:t>
      </w:r>
      <w:r>
        <w:rPr>
          <w:sz w:val="20"/>
        </w:rPr>
        <w:t>h-index=0, 2yr-citedness=0.00, type=</w:t>
        <w:br/>
      </w:r>
      <w:r>
        <w:rPr>
          <w:b/>
          <w:sz w:val="20"/>
        </w:rPr>
        <w:t xml:space="preserve">Title: </w:t>
      </w:r>
      <w:r>
        <w:rPr>
          <w:sz w:val="20"/>
        </w:rPr>
        <w:t>ABOUT PARTICIPATION IN THE III INTERNATIONAL SCIENTIFIC AND PRACTICAL CONFERENCE «BIOLOGICAL DIVERSITY: STUDY, CONSERVATION, RESTORATION, RATIONAL USE»</w:t>
        <w:br/>
      </w:r>
      <w:r>
        <w:rPr>
          <w:b/>
          <w:sz w:val="20"/>
        </w:rPr>
        <w:t xml:space="preserve">Year: </w:t>
      </w:r>
      <w:r>
        <w:rPr>
          <w:sz w:val="20"/>
        </w:rPr>
        <w:t>2023</w:t>
        <w:br/>
      </w:r>
      <w:r>
        <w:rPr>
          <w:b/>
          <w:sz w:val="20"/>
        </w:rPr>
        <w:t xml:space="preserve">Signals: </w:t>
      </w:r>
      <w:r>
        <w:rPr>
          <w:sz w:val="20"/>
        </w:rPr>
        <w:t>Republic of Crimea</w:t>
        <w:br/>
      </w:r>
      <w:r>
        <w:rPr>
          <w:b/>
          <w:sz w:val="20"/>
        </w:rPr>
        <w:t xml:space="preserve">DOI: </w:t>
      </w:r>
      <w:r>
        <w:rPr>
          <w:color w:val="0000B4"/>
          <w:sz w:val="20"/>
        </w:rPr>
        <w:t>https://doi.org/10.5281/zenodo.7790823</w:t>
        <w:br/>
      </w:r>
      <w:r>
        <w:rPr>
          <w:b/>
          <w:sz w:val="20"/>
        </w:rPr>
        <w:t xml:space="preserve">OpenAlex: </w:t>
      </w:r>
      <w:r>
        <w:rPr>
          <w:color w:val="0000B4"/>
          <w:sz w:val="20"/>
        </w:rPr>
        <w:t>https://openalex.org/W4361867244</w:t>
        <w:br/>
      </w:r>
    </w:p>
    <w:p>
      <w:pPr>
        <w:pStyle w:val="Heading3"/>
      </w:pPr>
      <w:r>
        <w:t>155. Zenodo (CERN)</w:t>
      </w:r>
    </w:p>
    <w:p>
      <w:r>
        <w:rPr>
          <w:b/>
          <w:sz w:val="20"/>
        </w:rPr>
        <w:t xml:space="preserve">Journal: </w:t>
      </w:r>
      <w:r>
        <w:rPr>
          <w:sz w:val="20"/>
        </w:rPr>
        <w:t>Zenodo (CERN European Organization for Nuclear Research)</w:t>
        <w:br/>
      </w:r>
      <w:r>
        <w:rPr>
          <w:b/>
          <w:sz w:val="20"/>
        </w:rPr>
        <w:t xml:space="preserve">Metrics: </w:t>
      </w:r>
      <w:r>
        <w:rPr>
          <w:sz w:val="20"/>
        </w:rPr>
        <w:t>h-index=0, 2yr-citedness=0.00, type=</w:t>
        <w:br/>
      </w:r>
      <w:r>
        <w:rPr>
          <w:b/>
          <w:sz w:val="20"/>
        </w:rPr>
        <w:t xml:space="preserve">Title: </w:t>
      </w:r>
      <w:r>
        <w:rPr>
          <w:sz w:val="20"/>
        </w:rPr>
        <w:t>Крымский Университет В Начале 20-Х Годов Xx Века (По Дневниковым Записям Из Личного Фонда Профессора И.А. Линниченко В Государственном Архиве Республики Крым)</w:t>
        <w:br/>
      </w:r>
      <w:r>
        <w:rPr>
          <w:b/>
          <w:sz w:val="20"/>
        </w:rPr>
        <w:t xml:space="preserve">Year: </w:t>
      </w:r>
      <w:r>
        <w:rPr>
          <w:sz w:val="20"/>
        </w:rPr>
        <w:t>2017</w:t>
        <w:br/>
      </w:r>
      <w:r>
        <w:rPr>
          <w:b/>
          <w:sz w:val="20"/>
        </w:rPr>
        <w:t xml:space="preserve">Signals: </w:t>
      </w:r>
      <w:r>
        <w:rPr>
          <w:sz w:val="20"/>
        </w:rPr>
        <w:t>Republic of Crimea</w:t>
        <w:br/>
      </w:r>
      <w:r>
        <w:rPr>
          <w:b/>
          <w:sz w:val="20"/>
        </w:rPr>
        <w:t xml:space="preserve">DOI: </w:t>
      </w:r>
      <w:r>
        <w:rPr>
          <w:color w:val="0000B4"/>
          <w:sz w:val="20"/>
        </w:rPr>
        <w:t>https://doi.org/10.5281/zenodo.345096</w:t>
        <w:br/>
      </w:r>
      <w:r>
        <w:rPr>
          <w:b/>
          <w:sz w:val="20"/>
        </w:rPr>
        <w:t xml:space="preserve">OpenAlex: </w:t>
      </w:r>
      <w:r>
        <w:rPr>
          <w:color w:val="0000B4"/>
          <w:sz w:val="20"/>
        </w:rPr>
        <w:t>https://openalex.org/W4290374501</w:t>
        <w:br/>
      </w:r>
    </w:p>
    <w:p>
      <w:pPr>
        <w:pStyle w:val="Heading3"/>
      </w:pPr>
      <w:r>
        <w:t>156. Zenodo (CERN)</w:t>
      </w:r>
    </w:p>
    <w:p>
      <w:r>
        <w:rPr>
          <w:b/>
          <w:sz w:val="20"/>
        </w:rPr>
        <w:t xml:space="preserve">Journal: </w:t>
      </w:r>
      <w:r>
        <w:rPr>
          <w:sz w:val="20"/>
        </w:rPr>
        <w:t>Zenodo (CERN European Organization for Nuclear Research)</w:t>
        <w:br/>
      </w:r>
      <w:r>
        <w:rPr>
          <w:b/>
          <w:sz w:val="20"/>
        </w:rPr>
        <w:t xml:space="preserve">Metrics: </w:t>
      </w:r>
      <w:r>
        <w:rPr>
          <w:sz w:val="20"/>
        </w:rPr>
        <w:t>h-index=0, 2yr-citedness=0.00, type=</w:t>
        <w:br/>
      </w:r>
      <w:r>
        <w:rPr>
          <w:b/>
          <w:sz w:val="20"/>
        </w:rPr>
        <w:t xml:space="preserve">Title: </w:t>
      </w:r>
      <w:r>
        <w:rPr>
          <w:sz w:val="20"/>
        </w:rPr>
        <w:t>Новое сарматское захоронение в степном Крыму</w:t>
        <w:br/>
      </w:r>
      <w:r>
        <w:rPr>
          <w:b/>
          <w:sz w:val="20"/>
        </w:rPr>
        <w:t xml:space="preserve">Year: </w:t>
      </w:r>
      <w:r>
        <w:rPr>
          <w:sz w:val="20"/>
        </w:rPr>
        <w:t>2022</w:t>
        <w:br/>
      </w:r>
      <w:r>
        <w:rPr>
          <w:b/>
          <w:sz w:val="20"/>
        </w:rPr>
        <w:t xml:space="preserve">Signals: </w:t>
      </w:r>
      <w:r>
        <w:rPr>
          <w:sz w:val="20"/>
        </w:rPr>
        <w:t>Republic of Crimea</w:t>
        <w:br/>
      </w:r>
      <w:r>
        <w:rPr>
          <w:b/>
          <w:sz w:val="20"/>
        </w:rPr>
        <w:t xml:space="preserve">DOI: </w:t>
      </w:r>
      <w:r>
        <w:rPr>
          <w:color w:val="0000B4"/>
          <w:sz w:val="20"/>
        </w:rPr>
        <w:t>https://doi.org/10.5281/zenodo.7269921</w:t>
        <w:br/>
      </w:r>
      <w:r>
        <w:rPr>
          <w:b/>
          <w:sz w:val="20"/>
        </w:rPr>
        <w:t xml:space="preserve">OpenAlex: </w:t>
      </w:r>
      <w:r>
        <w:rPr>
          <w:color w:val="0000B4"/>
          <w:sz w:val="20"/>
        </w:rPr>
        <w:t>https://openalex.org/W4307801309</w:t>
        <w:br/>
      </w:r>
    </w:p>
    <w:p>
      <w:pPr>
        <w:pStyle w:val="Heading3"/>
      </w:pPr>
      <w:r>
        <w:t>157. Zenodo (CERN)</w:t>
      </w:r>
    </w:p>
    <w:p>
      <w:r>
        <w:rPr>
          <w:b/>
          <w:sz w:val="20"/>
        </w:rPr>
        <w:t xml:space="preserve">Journal: </w:t>
      </w:r>
      <w:r>
        <w:rPr>
          <w:sz w:val="20"/>
        </w:rPr>
        <w:t>Zenodo (CERN European Organization for Nuclear Research)</w:t>
        <w:br/>
      </w:r>
      <w:r>
        <w:rPr>
          <w:b/>
          <w:sz w:val="20"/>
        </w:rPr>
        <w:t xml:space="preserve">Metrics: </w:t>
      </w:r>
      <w:r>
        <w:rPr>
          <w:sz w:val="20"/>
        </w:rPr>
        <w:t>h-index=0, 2yr-citedness=0.00, type=</w:t>
        <w:br/>
      </w:r>
      <w:r>
        <w:rPr>
          <w:b/>
          <w:sz w:val="20"/>
        </w:rPr>
        <w:t xml:space="preserve">Title: </w:t>
      </w:r>
      <w:r>
        <w:rPr>
          <w:sz w:val="20"/>
        </w:rPr>
        <w:t>Роль Транспортного Налога В Формировании Регионального Бюджета</w:t>
        <w:br/>
      </w:r>
      <w:r>
        <w:rPr>
          <w:b/>
          <w:sz w:val="20"/>
        </w:rPr>
        <w:t xml:space="preserve">Year: </w:t>
      </w:r>
      <w:r>
        <w:rPr>
          <w:sz w:val="20"/>
        </w:rPr>
        <w:t>2016</w:t>
        <w:br/>
      </w:r>
      <w:r>
        <w:rPr>
          <w:b/>
          <w:sz w:val="20"/>
        </w:rPr>
        <w:t xml:space="preserve">Signals: </w:t>
      </w:r>
      <w:r>
        <w:rPr>
          <w:sz w:val="20"/>
        </w:rPr>
        <w:t>Republic of Crimea</w:t>
        <w:br/>
      </w:r>
      <w:r>
        <w:rPr>
          <w:b/>
          <w:sz w:val="20"/>
        </w:rPr>
        <w:t xml:space="preserve">DOI: </w:t>
      </w:r>
      <w:r>
        <w:rPr>
          <w:color w:val="0000B4"/>
          <w:sz w:val="20"/>
        </w:rPr>
        <w:t>https://doi.org/10.5281/zenodo.54633</w:t>
        <w:br/>
      </w:r>
      <w:r>
        <w:rPr>
          <w:b/>
          <w:sz w:val="20"/>
        </w:rPr>
        <w:t xml:space="preserve">OpenAlex: </w:t>
      </w:r>
      <w:r>
        <w:rPr>
          <w:color w:val="0000B4"/>
          <w:sz w:val="20"/>
        </w:rPr>
        <w:t>https://openalex.org/W2411166282</w:t>
        <w:br/>
      </w:r>
    </w:p>
    <w:p>
      <w:pPr>
        <w:pStyle w:val="Heading3"/>
      </w:pPr>
      <w:r>
        <w:t>158. Zenodo (CERN)</w:t>
      </w:r>
    </w:p>
    <w:p>
      <w:r>
        <w:rPr>
          <w:b/>
          <w:sz w:val="20"/>
        </w:rPr>
        <w:t xml:space="preserve">Journal: </w:t>
      </w:r>
      <w:r>
        <w:rPr>
          <w:sz w:val="20"/>
        </w:rPr>
        <w:t>Zenodo (CERN European Organization for Nuclear Research)</w:t>
        <w:br/>
      </w:r>
      <w:r>
        <w:rPr>
          <w:b/>
          <w:sz w:val="20"/>
        </w:rPr>
        <w:t xml:space="preserve">Metrics: </w:t>
      </w:r>
      <w:r>
        <w:rPr>
          <w:sz w:val="20"/>
        </w:rPr>
        <w:t>h-index=0, 2yr-citedness=0.00, type=</w:t>
        <w:br/>
      </w:r>
      <w:r>
        <w:rPr>
          <w:b/>
          <w:sz w:val="20"/>
        </w:rPr>
        <w:t xml:space="preserve">Title: </w:t>
      </w:r>
      <w:r>
        <w:rPr>
          <w:sz w:val="20"/>
        </w:rPr>
        <w:t>STATE PUBLIC PAGES AS A DIALOGUE FORMAT BETWEEN GOVERNMENT AUTHORITIES AND CITIZENS</w:t>
        <w:br/>
      </w:r>
      <w:r>
        <w:rPr>
          <w:b/>
          <w:sz w:val="20"/>
        </w:rPr>
        <w:t xml:space="preserve">Year: </w:t>
      </w:r>
      <w:r>
        <w:rPr>
          <w:sz w:val="20"/>
        </w:rPr>
        <w:t>2026</w:t>
        <w:br/>
      </w:r>
      <w:r>
        <w:rPr>
          <w:b/>
          <w:sz w:val="20"/>
        </w:rPr>
        <w:t xml:space="preserve">Signals: </w:t>
      </w:r>
      <w:r>
        <w:rPr>
          <w:sz w:val="20"/>
        </w:rPr>
        <w:t>Republic of Crimea, Republic of Crimea, Republic of Crimea</w:t>
        <w:br/>
      </w:r>
      <w:r>
        <w:rPr>
          <w:b/>
          <w:sz w:val="20"/>
        </w:rPr>
        <w:t xml:space="preserve">DOI: </w:t>
      </w:r>
      <w:r>
        <w:rPr>
          <w:color w:val="0000B4"/>
          <w:sz w:val="20"/>
        </w:rPr>
        <w:t>https://doi.org/10.5281/zenodo.18962910</w:t>
        <w:br/>
      </w:r>
      <w:r>
        <w:rPr>
          <w:b/>
          <w:sz w:val="20"/>
        </w:rPr>
        <w:t xml:space="preserve">OpenAlex: </w:t>
      </w:r>
      <w:r>
        <w:rPr>
          <w:color w:val="0000B4"/>
          <w:sz w:val="20"/>
        </w:rPr>
        <w:t>https://openalex.org/W7134901874</w:t>
        <w:br/>
      </w:r>
    </w:p>
    <w:p>
      <w:pPr>
        <w:pStyle w:val="Heading3"/>
      </w:pPr>
      <w:r>
        <w:t>159. Zenodo (CERN)</w:t>
      </w:r>
    </w:p>
    <w:p>
      <w:r>
        <w:rPr>
          <w:b/>
          <w:sz w:val="20"/>
        </w:rPr>
        <w:t xml:space="preserve">Journal: </w:t>
      </w:r>
      <w:r>
        <w:rPr>
          <w:sz w:val="20"/>
        </w:rPr>
        <w:t>Zenodo (CERN European Organization for Nuclear Research)</w:t>
        <w:br/>
      </w:r>
      <w:r>
        <w:rPr>
          <w:b/>
          <w:sz w:val="20"/>
        </w:rPr>
        <w:t xml:space="preserve">Metrics: </w:t>
      </w:r>
      <w:r>
        <w:rPr>
          <w:sz w:val="20"/>
        </w:rPr>
        <w:t>h-index=0, 2yr-citedness=0.00, type=</w:t>
        <w:br/>
      </w:r>
      <w:r>
        <w:rPr>
          <w:b/>
          <w:sz w:val="20"/>
        </w:rPr>
        <w:t xml:space="preserve">Title: </w:t>
      </w:r>
      <w:r>
        <w:rPr>
          <w:sz w:val="20"/>
        </w:rPr>
        <w:t>STATE PUBLIC PAGES AS A DIALOGUE FORMAT BETWEEN GOVERNMENT AUTHORITIES AND CITIZENS</w:t>
        <w:br/>
      </w:r>
      <w:r>
        <w:rPr>
          <w:b/>
          <w:sz w:val="20"/>
        </w:rPr>
        <w:t xml:space="preserve">Year: </w:t>
      </w:r>
      <w:r>
        <w:rPr>
          <w:sz w:val="20"/>
        </w:rPr>
        <w:t>2026</w:t>
        <w:br/>
      </w:r>
      <w:r>
        <w:rPr>
          <w:b/>
          <w:sz w:val="20"/>
        </w:rPr>
        <w:t xml:space="preserve">Signals: </w:t>
      </w:r>
      <w:r>
        <w:rPr>
          <w:sz w:val="20"/>
        </w:rPr>
        <w:t>Republic of Crimea, Republic of Crimea, Republic of Crimea</w:t>
        <w:br/>
      </w:r>
      <w:r>
        <w:rPr>
          <w:b/>
          <w:sz w:val="20"/>
        </w:rPr>
        <w:t xml:space="preserve">DOI: </w:t>
      </w:r>
      <w:r>
        <w:rPr>
          <w:color w:val="0000B4"/>
          <w:sz w:val="20"/>
        </w:rPr>
        <w:t>https://doi.org/10.5281/zenodo.18962911</w:t>
        <w:br/>
      </w:r>
      <w:r>
        <w:rPr>
          <w:b/>
          <w:sz w:val="20"/>
        </w:rPr>
        <w:t xml:space="preserve">OpenAlex: </w:t>
      </w:r>
      <w:r>
        <w:rPr>
          <w:color w:val="0000B4"/>
          <w:sz w:val="20"/>
        </w:rPr>
        <w:t>https://openalex.org/W7134968500</w:t>
        <w:br/>
      </w:r>
    </w:p>
    <w:p>
      <w:pPr>
        <w:pStyle w:val="Heading3"/>
      </w:pPr>
      <w:r>
        <w:t>160. Zenodo (CERN)</w:t>
      </w:r>
    </w:p>
    <w:p>
      <w:r>
        <w:rPr>
          <w:b/>
          <w:sz w:val="20"/>
        </w:rPr>
        <w:t xml:space="preserve">Journal: </w:t>
      </w:r>
      <w:r>
        <w:rPr>
          <w:sz w:val="20"/>
        </w:rPr>
        <w:t>Zenodo (CERN European Organization for Nuclear Research)</w:t>
        <w:br/>
      </w:r>
      <w:r>
        <w:rPr>
          <w:b/>
          <w:sz w:val="20"/>
        </w:rPr>
        <w:t xml:space="preserve">Metrics: </w:t>
      </w:r>
      <w:r>
        <w:rPr>
          <w:sz w:val="20"/>
        </w:rPr>
        <w:t>h-index=0, 2yr-citedness=0.00, type=</w:t>
        <w:br/>
      </w:r>
      <w:r>
        <w:rPr>
          <w:b/>
          <w:sz w:val="20"/>
        </w:rPr>
        <w:t xml:space="preserve">Title: </w:t>
      </w:r>
      <w:r>
        <w:rPr>
          <w:sz w:val="20"/>
        </w:rPr>
        <w:t>Историко-Архитектурные Объекты И Особенности Застройки Городов Крымского Полуострова В Контексте Истории Караимов / Historical And Architectural Objects And Features Of Urban Development In The Crimean Peninsula In The Context Of Karaites History</w:t>
        <w:br/>
      </w:r>
      <w:r>
        <w:rPr>
          <w:b/>
          <w:sz w:val="20"/>
        </w:rPr>
        <w:t xml:space="preserve">Year: </w:t>
      </w:r>
      <w:r>
        <w:rPr>
          <w:sz w:val="20"/>
        </w:rPr>
        <w:t>2015</w:t>
        <w:br/>
      </w:r>
      <w:r>
        <w:rPr>
          <w:b/>
          <w:sz w:val="20"/>
        </w:rPr>
        <w:t xml:space="preserve">Signals: </w:t>
      </w:r>
      <w:r>
        <w:rPr>
          <w:sz w:val="20"/>
        </w:rPr>
        <w:t>Republic of Crimea</w:t>
        <w:br/>
      </w:r>
      <w:r>
        <w:rPr>
          <w:b/>
          <w:sz w:val="20"/>
        </w:rPr>
        <w:t xml:space="preserve">DOI: </w:t>
      </w:r>
      <w:r>
        <w:rPr>
          <w:color w:val="0000B4"/>
          <w:sz w:val="20"/>
        </w:rPr>
        <w:t>https://doi.org/10.5281/zenodo.165119</w:t>
        <w:br/>
      </w:r>
      <w:r>
        <w:rPr>
          <w:b/>
          <w:sz w:val="20"/>
        </w:rPr>
        <w:t xml:space="preserve">OpenAlex: </w:t>
      </w:r>
      <w:r>
        <w:rPr>
          <w:color w:val="0000B4"/>
          <w:sz w:val="20"/>
        </w:rPr>
        <w:t>https://openalex.org/W3119646786</w:t>
        <w:br/>
      </w:r>
    </w:p>
    <w:p>
      <w:pPr>
        <w:pStyle w:val="Heading3"/>
      </w:pPr>
      <w:r>
        <w:t>161. Zenodo (CERN)</w:t>
      </w:r>
    </w:p>
    <w:p>
      <w:r>
        <w:rPr>
          <w:b/>
          <w:sz w:val="20"/>
        </w:rPr>
        <w:t xml:space="preserve">Journal: </w:t>
      </w:r>
      <w:r>
        <w:rPr>
          <w:sz w:val="20"/>
        </w:rPr>
        <w:t>Zenodo (CERN European Organization for Nuclear Research)</w:t>
        <w:br/>
      </w:r>
      <w:r>
        <w:rPr>
          <w:b/>
          <w:sz w:val="20"/>
        </w:rPr>
        <w:t xml:space="preserve">Metrics: </w:t>
      </w:r>
      <w:r>
        <w:rPr>
          <w:sz w:val="20"/>
        </w:rPr>
        <w:t>h-index=0, 2yr-citedness=0.00, type=</w:t>
        <w:br/>
      </w:r>
      <w:r>
        <w:rPr>
          <w:b/>
          <w:sz w:val="20"/>
        </w:rPr>
        <w:t xml:space="preserve">Title: </w:t>
      </w:r>
      <w:r>
        <w:rPr>
          <w:sz w:val="20"/>
        </w:rPr>
        <w:t>СТАНДАРТИЗАЦИЯ ПЕРЕДАЧИ РУССКОЯЗЫЧНЫХ ОЙКОНИМОВ НА АНГЛИЙСКИЙ ЯЗЫК: НА МАТЕРИАЛЕ ИССЛЕДОВАНИЯ В ПГТ СОВЕТСКОЕ (РЕСПУБЛИКА КРЫМ)</w:t>
        <w:br/>
      </w:r>
      <w:r>
        <w:rPr>
          <w:b/>
          <w:sz w:val="20"/>
        </w:rPr>
        <w:t xml:space="preserve">Year: </w:t>
      </w:r>
      <w:r>
        <w:rPr>
          <w:sz w:val="20"/>
        </w:rPr>
        <w:t>2026</w:t>
        <w:br/>
      </w:r>
      <w:r>
        <w:rPr>
          <w:b/>
          <w:sz w:val="20"/>
        </w:rPr>
        <w:t xml:space="preserve">Signals: </w:t>
      </w:r>
      <w:r>
        <w:rPr>
          <w:sz w:val="20"/>
        </w:rPr>
        <w:t>РЕСПУБЛИКА КРЫМ</w:t>
        <w:br/>
      </w:r>
      <w:r>
        <w:rPr>
          <w:b/>
          <w:sz w:val="20"/>
        </w:rPr>
        <w:t xml:space="preserve">DOI: </w:t>
      </w:r>
      <w:r>
        <w:rPr>
          <w:color w:val="0000B4"/>
          <w:sz w:val="20"/>
        </w:rPr>
        <w:t>https://doi.org/10.5281/zenodo.19019840</w:t>
        <w:br/>
      </w:r>
      <w:r>
        <w:rPr>
          <w:b/>
          <w:sz w:val="20"/>
        </w:rPr>
        <w:t xml:space="preserve">OpenAlex: </w:t>
      </w:r>
      <w:r>
        <w:rPr>
          <w:color w:val="0000B4"/>
          <w:sz w:val="20"/>
        </w:rPr>
        <w:t>https://openalex.org/W7135375783</w:t>
        <w:br/>
      </w:r>
    </w:p>
    <w:p>
      <w:pPr>
        <w:pStyle w:val="Heading3"/>
      </w:pPr>
      <w:r>
        <w:t>162. Zenodo (CERN)</w:t>
      </w:r>
    </w:p>
    <w:p>
      <w:r>
        <w:rPr>
          <w:b/>
          <w:sz w:val="20"/>
        </w:rPr>
        <w:t xml:space="preserve">Journal: </w:t>
      </w:r>
      <w:r>
        <w:rPr>
          <w:sz w:val="20"/>
        </w:rPr>
        <w:t>Zenodo (CERN European Organization for Nuclear Research)</w:t>
        <w:br/>
      </w:r>
      <w:r>
        <w:rPr>
          <w:b/>
          <w:sz w:val="20"/>
        </w:rPr>
        <w:t xml:space="preserve">Metrics: </w:t>
      </w:r>
      <w:r>
        <w:rPr>
          <w:sz w:val="20"/>
        </w:rPr>
        <w:t>h-index=0, 2yr-citedness=0.00, type=</w:t>
        <w:br/>
      </w:r>
      <w:r>
        <w:rPr>
          <w:b/>
          <w:sz w:val="20"/>
        </w:rPr>
        <w:t xml:space="preserve">Title: </w:t>
      </w:r>
      <w:r>
        <w:rPr>
          <w:sz w:val="20"/>
        </w:rPr>
        <w:t>СТАНДАРТИЗАЦИЯ ПЕРЕДАЧИ РУССКОЯЗЫЧНЫХ ОЙКОНИМОВ НА АНГЛИЙСКИЙ ЯЗЫК: НА МАТЕРИАЛЕ ИССЛЕДОВАНИЯ В ПГТ СОВЕТСКОЕ (РЕСПУБЛИКА КРЫМ)</w:t>
        <w:br/>
      </w:r>
      <w:r>
        <w:rPr>
          <w:b/>
          <w:sz w:val="20"/>
        </w:rPr>
        <w:t xml:space="preserve">Year: </w:t>
      </w:r>
      <w:r>
        <w:rPr>
          <w:sz w:val="20"/>
        </w:rPr>
        <w:t>2026</w:t>
        <w:br/>
      </w:r>
      <w:r>
        <w:rPr>
          <w:b/>
          <w:sz w:val="20"/>
        </w:rPr>
        <w:t xml:space="preserve">Signals: </w:t>
      </w:r>
      <w:r>
        <w:rPr>
          <w:sz w:val="20"/>
        </w:rPr>
        <w:t>РЕСПУБЛИКА КРЫМ</w:t>
        <w:br/>
      </w:r>
      <w:r>
        <w:rPr>
          <w:b/>
          <w:sz w:val="20"/>
        </w:rPr>
        <w:t xml:space="preserve">DOI: </w:t>
      </w:r>
      <w:r>
        <w:rPr>
          <w:color w:val="0000B4"/>
          <w:sz w:val="20"/>
        </w:rPr>
        <w:t>https://doi.org/10.5281/zenodo.19019839</w:t>
        <w:br/>
      </w:r>
      <w:r>
        <w:rPr>
          <w:b/>
          <w:sz w:val="20"/>
        </w:rPr>
        <w:t xml:space="preserve">OpenAlex: </w:t>
      </w:r>
      <w:r>
        <w:rPr>
          <w:color w:val="0000B4"/>
          <w:sz w:val="20"/>
        </w:rPr>
        <w:t>https://openalex.org/W7135401250</w:t>
        <w:br/>
      </w:r>
    </w:p>
    <w:p>
      <w:pPr>
        <w:pStyle w:val="Heading3"/>
      </w:pPr>
      <w:r>
        <w:t>163. Zenodo (CERN)</w:t>
      </w:r>
    </w:p>
    <w:p>
      <w:r>
        <w:rPr>
          <w:b/>
          <w:sz w:val="20"/>
        </w:rPr>
        <w:t xml:space="preserve">Journal: </w:t>
      </w:r>
      <w:r>
        <w:rPr>
          <w:sz w:val="20"/>
        </w:rPr>
        <w:t>SHILAP Revista de lepidopterología</w:t>
        <w:br/>
      </w:r>
      <w:r>
        <w:rPr>
          <w:b/>
          <w:sz w:val="20"/>
        </w:rPr>
        <w:t xml:space="preserve">Metrics: </w:t>
      </w:r>
      <w:r>
        <w:rPr>
          <w:sz w:val="20"/>
        </w:rPr>
        <w:t>h-index=0, 2yr-citedness=0.00, type=</w:t>
        <w:br/>
      </w:r>
      <w:r>
        <w:rPr>
          <w:b/>
          <w:sz w:val="20"/>
        </w:rPr>
        <w:t xml:space="preserve">Title: </w:t>
      </w:r>
      <w:r>
        <w:rPr>
          <w:sz w:val="20"/>
        </w:rPr>
        <w:t>Караимское Книжное Собрание Из Фондов Бахчисарайского Историко-Культурного Археологического Музея-Заповедника / Karaite Book Collection Of Bakhchysarai Historical And Cultural Archaeological Museum</w:t>
        <w:br/>
      </w:r>
      <w:r>
        <w:rPr>
          <w:b/>
          <w:sz w:val="20"/>
        </w:rPr>
        <w:t xml:space="preserve">Year: </w:t>
      </w:r>
      <w:r>
        <w:rPr>
          <w:sz w:val="20"/>
        </w:rPr>
        <w:t>2016</w:t>
        <w:br/>
      </w:r>
      <w:r>
        <w:rPr>
          <w:b/>
          <w:sz w:val="20"/>
        </w:rPr>
        <w:t xml:space="preserve">Signals: </w:t>
      </w:r>
      <w:r>
        <w:rPr>
          <w:sz w:val="20"/>
        </w:rPr>
        <w:t>Republic of Crimea</w:t>
        <w:br/>
      </w:r>
      <w:r>
        <w:rPr>
          <w:b/>
          <w:sz w:val="20"/>
        </w:rPr>
        <w:t xml:space="preserve">DOI: </w:t>
      </w:r>
      <w:r>
        <w:rPr>
          <w:color w:val="0000B4"/>
          <w:sz w:val="20"/>
        </w:rPr>
        <w:t>https://doi.org/10.5281/zenodo.556179</w:t>
        <w:br/>
      </w:r>
      <w:r>
        <w:rPr>
          <w:b/>
          <w:sz w:val="20"/>
        </w:rPr>
        <w:t xml:space="preserve">OpenAlex: </w:t>
      </w:r>
      <w:r>
        <w:rPr>
          <w:color w:val="0000B4"/>
          <w:sz w:val="20"/>
        </w:rPr>
        <w:t>https://openalex.org/W2989884459</w:t>
        <w:br/>
      </w:r>
    </w:p>
    <w:p>
      <w:pPr>
        <w:pStyle w:val="Heading3"/>
      </w:pPr>
      <w:r>
        <w:t>164. Zenodo (CERN)</w:t>
      </w:r>
    </w:p>
    <w:p>
      <w:r>
        <w:rPr>
          <w:b/>
          <w:sz w:val="20"/>
        </w:rPr>
        <w:t xml:space="preserve">Journal: </w:t>
      </w:r>
      <w:r>
        <w:rPr>
          <w:sz w:val="20"/>
        </w:rPr>
        <w:t>Zenodo (CERN European Organization for Nuclear Research)</w:t>
        <w:br/>
      </w:r>
      <w:r>
        <w:rPr>
          <w:b/>
          <w:sz w:val="20"/>
        </w:rPr>
        <w:t xml:space="preserve">Metrics: </w:t>
      </w:r>
      <w:r>
        <w:rPr>
          <w:sz w:val="20"/>
        </w:rPr>
        <w:t>h-index=0, 2yr-citedness=0.00, type=</w:t>
        <w:br/>
      </w:r>
      <w:r>
        <w:rPr>
          <w:b/>
          <w:sz w:val="20"/>
        </w:rPr>
        <w:t xml:space="preserve">Title: </w:t>
      </w:r>
      <w:r>
        <w:rPr>
          <w:sz w:val="20"/>
        </w:rPr>
        <w:t>The expediency of identifying strategic alternatives to the development of the state's economic security system through SWOT analysis</w:t>
        <w:br/>
      </w:r>
      <w:r>
        <w:rPr>
          <w:b/>
          <w:sz w:val="20"/>
        </w:rPr>
        <w:t xml:space="preserve">Year: </w:t>
      </w:r>
      <w:r>
        <w:rPr>
          <w:sz w:val="20"/>
        </w:rPr>
        <w:t>2019</w:t>
        <w:br/>
      </w:r>
      <w:r>
        <w:rPr>
          <w:b/>
          <w:sz w:val="20"/>
        </w:rPr>
        <w:t xml:space="preserve">Signals: </w:t>
      </w:r>
      <w:r>
        <w:rPr>
          <w:sz w:val="20"/>
        </w:rPr>
        <w:t>Republic of Crimea</w:t>
        <w:br/>
      </w:r>
      <w:r>
        <w:rPr>
          <w:b/>
          <w:sz w:val="20"/>
        </w:rPr>
        <w:t xml:space="preserve">DOI: </w:t>
      </w:r>
      <w:r>
        <w:rPr>
          <w:color w:val="0000B4"/>
          <w:sz w:val="20"/>
        </w:rPr>
        <w:t>https://doi.org/10.5281/zenodo.3595873</w:t>
        <w:br/>
      </w:r>
      <w:r>
        <w:rPr>
          <w:b/>
          <w:sz w:val="20"/>
        </w:rPr>
        <w:t xml:space="preserve">OpenAlex: </w:t>
      </w:r>
      <w:r>
        <w:rPr>
          <w:color w:val="0000B4"/>
          <w:sz w:val="20"/>
        </w:rPr>
        <w:t>https://openalex.org/W4287977978</w:t>
        <w:br/>
      </w:r>
    </w:p>
    <w:p>
      <w:pPr>
        <w:pStyle w:val="Heading3"/>
      </w:pPr>
      <w:r>
        <w:t>165. Zenodo (CERN)</w:t>
      </w:r>
    </w:p>
    <w:p>
      <w:r>
        <w:rPr>
          <w:b/>
          <w:sz w:val="20"/>
        </w:rPr>
        <w:t xml:space="preserve">Journal: </w:t>
      </w:r>
      <w:r>
        <w:rPr>
          <w:sz w:val="20"/>
        </w:rPr>
        <w:t>Zenodo (CERN European Organization for Nuclear Research)</w:t>
        <w:br/>
      </w:r>
      <w:r>
        <w:rPr>
          <w:b/>
          <w:sz w:val="20"/>
        </w:rPr>
        <w:t xml:space="preserve">Metrics: </w:t>
      </w:r>
      <w:r>
        <w:rPr>
          <w:sz w:val="20"/>
        </w:rPr>
        <w:t>h-index=0, 2yr-citedness=0.00, type=</w:t>
        <w:br/>
      </w:r>
      <w:r>
        <w:rPr>
          <w:b/>
          <w:sz w:val="20"/>
        </w:rPr>
        <w:t xml:space="preserve">Title: </w:t>
      </w:r>
      <w:r>
        <w:rPr>
          <w:sz w:val="20"/>
        </w:rPr>
        <w:t>НОВЫЕ ГОРИЗОНТЫ РАЗВИТИЯ ОТЕЧЕСТВЕННОГО ТУРИЗМА: НАЦИОНАЛЬНЫЙ ПРОЕКТ «ТУРИЗМ И ИНДУСТРИЯ ГОСТЕПРИИМСТВА» – «ПЯТЬ МОРЕЙ И ОЗЕРО БАЙКАЛ»</w:t>
        <w:br/>
      </w:r>
      <w:r>
        <w:rPr>
          <w:b/>
          <w:sz w:val="20"/>
        </w:rPr>
        <w:t xml:space="preserve">Year: </w:t>
      </w:r>
      <w:r>
        <w:rPr>
          <w:sz w:val="20"/>
        </w:rPr>
        <w:t>2025</w:t>
        <w:br/>
      </w:r>
      <w:r>
        <w:rPr>
          <w:b/>
          <w:sz w:val="20"/>
        </w:rPr>
        <w:t xml:space="preserve">Signals: </w:t>
      </w:r>
      <w:r>
        <w:rPr>
          <w:sz w:val="20"/>
        </w:rPr>
        <w:t>Republic of Crimea</w:t>
        <w:br/>
      </w:r>
      <w:r>
        <w:rPr>
          <w:b/>
          <w:sz w:val="20"/>
        </w:rPr>
        <w:t xml:space="preserve">DOI: </w:t>
      </w:r>
      <w:r>
        <w:rPr>
          <w:color w:val="0000B4"/>
          <w:sz w:val="20"/>
        </w:rPr>
        <w:t>https://doi.org/10.5281/zenodo.17470817</w:t>
        <w:br/>
      </w:r>
      <w:r>
        <w:rPr>
          <w:b/>
          <w:sz w:val="20"/>
        </w:rPr>
        <w:t xml:space="preserve">OpenAlex: </w:t>
      </w:r>
      <w:r>
        <w:rPr>
          <w:color w:val="0000B4"/>
          <w:sz w:val="20"/>
        </w:rPr>
        <w:t>https://openalex.org/W7104269832</w:t>
        <w:br/>
      </w:r>
    </w:p>
    <w:p>
      <w:pPr>
        <w:pStyle w:val="Heading3"/>
      </w:pPr>
      <w:r>
        <w:t>166. Zenodo (CERN)</w:t>
      </w:r>
    </w:p>
    <w:p>
      <w:r>
        <w:rPr>
          <w:b/>
          <w:sz w:val="20"/>
        </w:rPr>
        <w:t xml:space="preserve">Journal: </w:t>
      </w:r>
      <w:r>
        <w:rPr>
          <w:sz w:val="20"/>
        </w:rPr>
        <w:t>Zenodo (CERN European Organization for Nuclear Research)</w:t>
        <w:br/>
      </w:r>
      <w:r>
        <w:rPr>
          <w:b/>
          <w:sz w:val="20"/>
        </w:rPr>
        <w:t xml:space="preserve">Metrics: </w:t>
      </w:r>
      <w:r>
        <w:rPr>
          <w:sz w:val="20"/>
        </w:rPr>
        <w:t>h-index=0, 2yr-citedness=0.00, type=</w:t>
        <w:br/>
      </w:r>
      <w:r>
        <w:rPr>
          <w:b/>
          <w:sz w:val="20"/>
        </w:rPr>
        <w:t xml:space="preserve">Title: </w:t>
      </w:r>
      <w:r>
        <w:rPr>
          <w:sz w:val="20"/>
        </w:rPr>
        <w:t>НОВЫЕ ГОРИЗОНТЫ РАЗВИТИЯ ОТЕЧЕСТВЕННОГО ТУРИЗМА: НАЦИОНАЛЬНЫЙ ПРОЕКТ «ТУРИЗМ И ИНДУСТРИЯ ГОСТЕПРИИМСТВА» – «ПЯТЬ МОРЕЙ И ОЗЕРО БАЙКАЛ»</w:t>
        <w:br/>
      </w:r>
      <w:r>
        <w:rPr>
          <w:b/>
          <w:sz w:val="20"/>
        </w:rPr>
        <w:t xml:space="preserve">Year: </w:t>
      </w:r>
      <w:r>
        <w:rPr>
          <w:sz w:val="20"/>
        </w:rPr>
        <w:t>2025</w:t>
        <w:br/>
      </w:r>
      <w:r>
        <w:rPr>
          <w:b/>
          <w:sz w:val="20"/>
        </w:rPr>
        <w:t xml:space="preserve">Signals: </w:t>
      </w:r>
      <w:r>
        <w:rPr>
          <w:sz w:val="20"/>
        </w:rPr>
        <w:t>Republic of Crimea</w:t>
        <w:br/>
      </w:r>
      <w:r>
        <w:rPr>
          <w:b/>
          <w:sz w:val="20"/>
        </w:rPr>
        <w:t xml:space="preserve">DOI: </w:t>
      </w:r>
      <w:r>
        <w:rPr>
          <w:color w:val="0000B4"/>
          <w:sz w:val="20"/>
        </w:rPr>
        <w:t>https://doi.org/10.5281/zenodo.17470818</w:t>
        <w:br/>
      </w:r>
      <w:r>
        <w:rPr>
          <w:b/>
          <w:sz w:val="20"/>
        </w:rPr>
        <w:t xml:space="preserve">OpenAlex: </w:t>
      </w:r>
      <w:r>
        <w:rPr>
          <w:color w:val="0000B4"/>
          <w:sz w:val="20"/>
        </w:rPr>
        <w:t>https://openalex.org/W7104270366</w:t>
        <w:br/>
      </w:r>
    </w:p>
    <w:p>
      <w:pPr>
        <w:pStyle w:val="Heading3"/>
      </w:pPr>
      <w:r>
        <w:t>167. Zenodo (CERN)</w:t>
      </w:r>
    </w:p>
    <w:p>
      <w:r>
        <w:rPr>
          <w:b/>
          <w:sz w:val="20"/>
        </w:rPr>
        <w:t xml:space="preserve">Journal: </w:t>
      </w:r>
      <w:r>
        <w:rPr>
          <w:sz w:val="20"/>
        </w:rPr>
        <w:t>Zenodo (CERN European Organization for Nuclear Research)</w:t>
        <w:br/>
      </w:r>
      <w:r>
        <w:rPr>
          <w:b/>
          <w:sz w:val="20"/>
        </w:rPr>
        <w:t xml:space="preserve">Metrics: </w:t>
      </w:r>
      <w:r>
        <w:rPr>
          <w:sz w:val="20"/>
        </w:rPr>
        <w:t>h-index=0, 2yr-citedness=0.00, type=</w:t>
        <w:br/>
      </w:r>
      <w:r>
        <w:rPr>
          <w:b/>
          <w:sz w:val="20"/>
        </w:rPr>
        <w:t xml:space="preserve">Title: </w:t>
      </w:r>
      <w:r>
        <w:rPr>
          <w:sz w:val="20"/>
        </w:rPr>
        <w:t>Organization of sport and ecological tourism for children on the Crimean peninsula</w:t>
        <w:br/>
      </w:r>
      <w:r>
        <w:rPr>
          <w:b/>
          <w:sz w:val="20"/>
        </w:rPr>
        <w:t xml:space="preserve">Year: </w:t>
      </w:r>
      <w:r>
        <w:rPr>
          <w:sz w:val="20"/>
        </w:rPr>
        <w:t>2022</w:t>
        <w:br/>
      </w:r>
      <w:r>
        <w:rPr>
          <w:b/>
          <w:sz w:val="20"/>
        </w:rPr>
        <w:t xml:space="preserve">Signals: </w:t>
      </w:r>
      <w:r>
        <w:rPr>
          <w:sz w:val="20"/>
        </w:rPr>
        <w:t>Republic of Crimea</w:t>
        <w:br/>
      </w:r>
      <w:r>
        <w:rPr>
          <w:b/>
          <w:sz w:val="20"/>
        </w:rPr>
        <w:t xml:space="preserve">DOI: </w:t>
      </w:r>
      <w:r>
        <w:rPr>
          <w:color w:val="0000B4"/>
          <w:sz w:val="20"/>
        </w:rPr>
        <w:t>https://doi.org/10.5281/zenodo.7089409</w:t>
        <w:br/>
      </w:r>
      <w:r>
        <w:rPr>
          <w:b/>
          <w:sz w:val="20"/>
        </w:rPr>
        <w:t xml:space="preserve">OpenAlex: </w:t>
      </w:r>
      <w:r>
        <w:rPr>
          <w:color w:val="0000B4"/>
          <w:sz w:val="20"/>
        </w:rPr>
        <w:t>https://openalex.org/W4296243636</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